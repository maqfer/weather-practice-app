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1D5A" w14:textId="77777777" w:rsidR="00426022" w:rsidRPr="00426022" w:rsidRDefault="00000000" w:rsidP="00426022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426022">
        <w:rPr>
          <w:rFonts w:cs="Times New Roman"/>
          <w:b/>
          <w:bCs/>
          <w:sz w:val="24"/>
          <w:szCs w:val="24"/>
          <w:lang w:val="ru-RU"/>
        </w:rPr>
        <w:t xml:space="preserve">Автономная некоммерческая профессиональная образовательная организация </w:t>
      </w:r>
    </w:p>
    <w:p w14:paraId="5D980200" w14:textId="77777777" w:rsidR="00426022" w:rsidRPr="00426022" w:rsidRDefault="00000000" w:rsidP="00426022">
      <w:pPr>
        <w:keepNext/>
        <w:keepLines/>
        <w:spacing w:line="24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426022">
        <w:rPr>
          <w:rFonts w:cs="Times New Roman"/>
          <w:b/>
          <w:bCs/>
          <w:sz w:val="24"/>
          <w:szCs w:val="24"/>
          <w:lang w:val="ru-RU"/>
        </w:rPr>
        <w:t>«Хекслет колледж»</w:t>
      </w:r>
    </w:p>
    <w:p w14:paraId="2B91A0F4" w14:textId="77777777" w:rsidR="00426022" w:rsidRPr="00426022" w:rsidRDefault="00426022" w:rsidP="00426022">
      <w:pPr>
        <w:pStyle w:val="Textbody"/>
        <w:spacing w:line="240" w:lineRule="auto"/>
        <w:rPr>
          <w:rFonts w:ascii="Times New Roman" w:hAnsi="Times New Roman"/>
          <w:i/>
          <w:iCs/>
        </w:rPr>
      </w:pPr>
    </w:p>
    <w:p w14:paraId="0CD87A26" w14:textId="77777777" w:rsidR="00426022" w:rsidRPr="00426022" w:rsidRDefault="00000000" w:rsidP="00426022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426022">
        <w:rPr>
          <w:rFonts w:ascii="Times New Roman" w:hAnsi="Times New Roman"/>
          <w:b/>
          <w:bCs/>
        </w:rPr>
        <w:t>ОТЧЕТ</w:t>
      </w:r>
    </w:p>
    <w:p w14:paraId="67D2BE8C" w14:textId="77777777" w:rsidR="00426022" w:rsidRPr="00426022" w:rsidRDefault="00000000" w:rsidP="00426022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426022">
        <w:rPr>
          <w:rFonts w:ascii="Times New Roman" w:hAnsi="Times New Roman"/>
          <w:b/>
          <w:bCs/>
        </w:rPr>
        <w:t>о прохождении производственной практики по ПМ01</w:t>
      </w:r>
    </w:p>
    <w:p w14:paraId="1AE4EA49" w14:textId="77777777" w:rsidR="00426022" w:rsidRPr="00426022" w:rsidRDefault="00426022" w:rsidP="00426022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</w:p>
    <w:tbl>
      <w:tblPr>
        <w:tblStyle w:val="aff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6031"/>
      </w:tblGrid>
      <w:tr w:rsidR="00A74865" w14:paraId="7B0B8345" w14:textId="77777777" w:rsidTr="00D76C1F">
        <w:tc>
          <w:tcPr>
            <w:tcW w:w="3324" w:type="dxa"/>
          </w:tcPr>
          <w:p w14:paraId="5AFCBBCC" w14:textId="77777777" w:rsidR="00426022" w:rsidRPr="00426022" w:rsidRDefault="00000000" w:rsidP="00426022">
            <w:pPr>
              <w:ind w:left="-142"/>
            </w:pPr>
            <w:r w:rsidRPr="00426022">
              <w:rPr>
                <w:sz w:val="24"/>
                <w:szCs w:val="20"/>
              </w:rPr>
              <w:t>Обучающийся</w:t>
            </w:r>
          </w:p>
        </w:tc>
        <w:tc>
          <w:tcPr>
            <w:tcW w:w="6031" w:type="dxa"/>
            <w:tcBorders>
              <w:bottom w:val="single" w:sz="4" w:space="0" w:color="000000"/>
            </w:tcBorders>
          </w:tcPr>
          <w:p w14:paraId="2CBD73AD" w14:textId="1888EA68" w:rsidR="00426022" w:rsidRPr="00AE450B" w:rsidRDefault="00000000" w:rsidP="00426022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  <w:t>Гостев Артем Андреевич</w:t>
            </w:r>
          </w:p>
        </w:tc>
      </w:tr>
      <w:tr w:rsidR="00A74865" w14:paraId="01BBD3BA" w14:textId="77777777" w:rsidTr="00D76C1F">
        <w:tc>
          <w:tcPr>
            <w:tcW w:w="3324" w:type="dxa"/>
          </w:tcPr>
          <w:p w14:paraId="03B7DC97" w14:textId="77777777" w:rsidR="00426022" w:rsidRPr="00426022" w:rsidRDefault="00000000" w:rsidP="00426022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</w:rPr>
            </w:pPr>
            <w:r w:rsidRPr="00426022">
              <w:rPr>
                <w:rFonts w:cs="Times New Roman"/>
                <w:sz w:val="24"/>
                <w:szCs w:val="24"/>
                <w:shd w:val="clear" w:color="auto" w:fill="FFFFFF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3F963D56" w14:textId="77777777" w:rsidR="00426022" w:rsidRPr="00426022" w:rsidRDefault="00000000" w:rsidP="00426022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</w:rPr>
            </w:pPr>
            <w:r w:rsidRPr="00426022">
              <w:rPr>
                <w:rFonts w:cs="Times New Roman"/>
                <w:sz w:val="24"/>
                <w:szCs w:val="24"/>
                <w:shd w:val="clear" w:color="auto" w:fill="FFFFFF"/>
              </w:rPr>
              <w:t>09.02.07 Информационные системы и программирование</w:t>
            </w:r>
          </w:p>
        </w:tc>
      </w:tr>
      <w:tr w:rsidR="00A74865" w14:paraId="21DF7756" w14:textId="77777777" w:rsidTr="00D76C1F">
        <w:tc>
          <w:tcPr>
            <w:tcW w:w="3324" w:type="dxa"/>
          </w:tcPr>
          <w:p w14:paraId="1DB644FD" w14:textId="77777777" w:rsidR="00426022" w:rsidRPr="00426022" w:rsidRDefault="00000000" w:rsidP="00426022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</w:rPr>
            </w:pPr>
            <w:r w:rsidRPr="00426022">
              <w:rPr>
                <w:rFonts w:cs="Times New Roman"/>
                <w:sz w:val="24"/>
                <w:szCs w:val="24"/>
                <w:shd w:val="clear" w:color="auto" w:fill="FFFFFF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74815D26" w14:textId="77777777" w:rsidR="00426022" w:rsidRPr="00426022" w:rsidRDefault="00000000" w:rsidP="00426022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</w:rPr>
            </w:pPr>
            <w:r w:rsidRPr="00426022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A74865" w:rsidRPr="00B51A5C" w14:paraId="4D3BAC7C" w14:textId="77777777" w:rsidTr="00D76C1F">
        <w:tc>
          <w:tcPr>
            <w:tcW w:w="3324" w:type="dxa"/>
          </w:tcPr>
          <w:p w14:paraId="14F1F3E3" w14:textId="77777777" w:rsidR="00426022" w:rsidRPr="00426022" w:rsidRDefault="00000000" w:rsidP="00426022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</w:rPr>
            </w:pPr>
            <w:r w:rsidRPr="00426022">
              <w:rPr>
                <w:rFonts w:cs="Times New Roman"/>
                <w:sz w:val="24"/>
                <w:szCs w:val="24"/>
                <w:shd w:val="clear" w:color="auto" w:fill="FFFFFF"/>
              </w:rPr>
              <w:t>ПМ01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2126168C" w14:textId="77777777" w:rsidR="00426022" w:rsidRPr="00426022" w:rsidRDefault="00000000" w:rsidP="00426022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  <w:r w:rsidRPr="00426022"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  <w:t>Разработка модулей программного обеспечения для компьютерных систем</w:t>
            </w:r>
          </w:p>
        </w:tc>
      </w:tr>
      <w:tr w:rsidR="00A74865" w14:paraId="107569B0" w14:textId="77777777" w:rsidTr="00D76C1F">
        <w:tc>
          <w:tcPr>
            <w:tcW w:w="3324" w:type="dxa"/>
          </w:tcPr>
          <w:p w14:paraId="0554F0A9" w14:textId="77777777" w:rsidR="00426022" w:rsidRPr="00426022" w:rsidRDefault="00000000" w:rsidP="00426022">
            <w:pPr>
              <w:ind w:left="-142"/>
            </w:pPr>
            <w:r w:rsidRPr="00426022">
              <w:rPr>
                <w:sz w:val="24"/>
                <w:szCs w:val="20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26A12E2E" w14:textId="6790E1CC" w:rsidR="00426022" w:rsidRPr="00426022" w:rsidRDefault="00000000" w:rsidP="00426022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  <w:r w:rsidRPr="00AE450B">
              <w:rPr>
                <w:rFonts w:cs="Times New Roman"/>
                <w:sz w:val="24"/>
                <w:szCs w:val="24"/>
                <w:shd w:val="clear" w:color="auto" w:fill="FFFFFF"/>
              </w:rPr>
              <w:t>01-23.ИСИП.ОД.11</w:t>
            </w:r>
          </w:p>
        </w:tc>
      </w:tr>
      <w:tr w:rsidR="00A74865" w14:paraId="39843CF4" w14:textId="77777777" w:rsidTr="00D76C1F">
        <w:tc>
          <w:tcPr>
            <w:tcW w:w="3324" w:type="dxa"/>
          </w:tcPr>
          <w:p w14:paraId="036449A7" w14:textId="77777777" w:rsidR="00426022" w:rsidRPr="00426022" w:rsidRDefault="00000000" w:rsidP="00426022">
            <w:pPr>
              <w:ind w:left="-142"/>
            </w:pPr>
            <w:r w:rsidRPr="00426022">
              <w:rPr>
                <w:sz w:val="24"/>
                <w:szCs w:val="20"/>
              </w:rP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396A2E6F" w14:textId="1A384F5F" w:rsidR="00426022" w:rsidRPr="00426022" w:rsidRDefault="00000000" w:rsidP="00426022">
            <w:pPr>
              <w:spacing w:line="240" w:lineRule="auto"/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rFonts w:cs="Times New Roman"/>
                <w:sz w:val="24"/>
                <w:szCs w:val="24"/>
                <w:shd w:val="clear" w:color="auto" w:fill="FFFFFF"/>
                <w:lang w:val="ru-RU"/>
              </w:rPr>
              <w:t>АНПОО «Хекслет колледж»</w:t>
            </w:r>
          </w:p>
        </w:tc>
      </w:tr>
      <w:tr w:rsidR="00A74865" w14:paraId="687E239E" w14:textId="77777777" w:rsidTr="00D76C1F">
        <w:tc>
          <w:tcPr>
            <w:tcW w:w="3324" w:type="dxa"/>
          </w:tcPr>
          <w:p w14:paraId="2123344F" w14:textId="77777777" w:rsidR="00426022" w:rsidRPr="00426022" w:rsidRDefault="00000000" w:rsidP="00426022">
            <w:pPr>
              <w:spacing w:line="240" w:lineRule="auto"/>
              <w:ind w:left="-109"/>
              <w:rPr>
                <w:rFonts w:cs="Times New Roman"/>
                <w:sz w:val="24"/>
                <w:szCs w:val="24"/>
                <w:shd w:val="clear" w:color="auto" w:fill="FFFFFF"/>
              </w:rPr>
            </w:pPr>
            <w:r w:rsidRPr="00426022">
              <w:rPr>
                <w:rFonts w:cs="Times New Roman"/>
                <w:sz w:val="24"/>
                <w:szCs w:val="24"/>
                <w:shd w:val="clear" w:color="auto" w:fill="FFFFFF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bottom w:val="single" w:sz="4" w:space="0" w:color="000000"/>
            </w:tcBorders>
          </w:tcPr>
          <w:p w14:paraId="5E9A821B" w14:textId="77777777" w:rsidR="00426022" w:rsidRPr="00426022" w:rsidRDefault="00000000" w:rsidP="00426022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23.02.2026 - 15.03.2026</w:t>
            </w:r>
          </w:p>
        </w:tc>
      </w:tr>
    </w:tbl>
    <w:p w14:paraId="32DE9A08" w14:textId="77777777" w:rsidR="00707662" w:rsidRPr="00555AFE" w:rsidRDefault="00707662">
      <w:pPr>
        <w:rPr>
          <w:lang w:val="ru-RU"/>
        </w:rPr>
      </w:pPr>
    </w:p>
    <w:p w14:paraId="20C7E86B" w14:textId="77777777" w:rsidR="00707662" w:rsidRPr="00426022" w:rsidRDefault="00000000" w:rsidP="00555AFE">
      <w:pPr>
        <w:pStyle w:val="21"/>
        <w:rPr>
          <w:rFonts w:ascii="Times New Roman" w:hAnsi="Times New Roman" w:cs="Times New Roman"/>
          <w:sz w:val="24"/>
          <w:szCs w:val="24"/>
        </w:rPr>
      </w:pPr>
      <w:r w:rsidRPr="00555AFE">
        <w:t>1</w:t>
      </w:r>
      <w:r w:rsidRPr="00426022">
        <w:rPr>
          <w:rFonts w:ascii="Times New Roman" w:hAnsi="Times New Roman" w:cs="Times New Roman"/>
          <w:sz w:val="24"/>
          <w:szCs w:val="24"/>
        </w:rPr>
        <w:t>. Выбранный проект</w:t>
      </w:r>
    </w:p>
    <w:p w14:paraId="302C1D99" w14:textId="0F425AEE" w:rsidR="00707662" w:rsidRPr="00AE450B" w:rsidRDefault="00000000">
      <w:pPr>
        <w:rPr>
          <w:rFonts w:cs="Times New Roman"/>
          <w:sz w:val="24"/>
          <w:szCs w:val="24"/>
        </w:rPr>
      </w:pPr>
      <w:r w:rsidRPr="00426022">
        <w:rPr>
          <w:rFonts w:cs="Times New Roman"/>
          <w:sz w:val="24"/>
          <w:szCs w:val="24"/>
          <w:lang w:val="ru-RU"/>
        </w:rPr>
        <w:t xml:space="preserve">Название проекта: </w:t>
      </w:r>
      <w:r w:rsidR="00AE450B">
        <w:rPr>
          <w:rFonts w:cs="Times New Roman"/>
          <w:sz w:val="24"/>
          <w:szCs w:val="24"/>
        </w:rPr>
        <w:t>Weather app</w:t>
      </w:r>
    </w:p>
    <w:p w14:paraId="2778506C" w14:textId="0239FBE4" w:rsidR="00707662" w:rsidRPr="00426022" w:rsidRDefault="00000000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  <w:lang w:val="ru-RU"/>
        </w:rPr>
        <w:t xml:space="preserve">Ссылка на проект из каталога: </w:t>
      </w:r>
      <w:hyperlink r:id="rId6" w:history="1">
        <w:r w:rsidR="00707662" w:rsidRPr="00AE450B">
          <w:rPr>
            <w:rStyle w:val="aff8"/>
            <w:rFonts w:cs="Times New Roman"/>
            <w:sz w:val="24"/>
            <w:szCs w:val="24"/>
            <w:lang w:val="ru-RU"/>
          </w:rPr>
          <w:t>[</w:t>
        </w:r>
        <w:r w:rsidR="00707662" w:rsidRPr="00AE450B">
          <w:rPr>
            <w:rStyle w:val="aff8"/>
            <w:rFonts w:cs="Times New Roman"/>
            <w:sz w:val="24"/>
            <w:szCs w:val="24"/>
          </w:rPr>
          <w:t>URL</w:t>
        </w:r>
        <w:r w:rsidR="00707662" w:rsidRPr="00AE450B">
          <w:rPr>
            <w:rStyle w:val="aff8"/>
            <w:rFonts w:cs="Times New Roman"/>
            <w:sz w:val="24"/>
            <w:szCs w:val="24"/>
            <w:lang w:val="ru-RU"/>
          </w:rPr>
          <w:t>]</w:t>
        </w:r>
      </w:hyperlink>
    </w:p>
    <w:p w14:paraId="6AA36DA0" w14:textId="2DE87346" w:rsidR="00AE450B" w:rsidRDefault="00000000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  <w:lang w:val="ru-RU"/>
        </w:rPr>
        <w:t>Краткое описание (3–5 предложений):</w:t>
      </w:r>
    </w:p>
    <w:p w14:paraId="5F49AA36" w14:textId="374FA63D" w:rsidR="00AE450B" w:rsidRPr="00AE450B" w:rsidRDefault="00000000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Веб-приложение для просмотра текущей погоды в любом городе мира. Пользователь вводит название города и получает карточку с подробной информацией, такой как: температура, влажность, скорость ветра. </w:t>
      </w:r>
      <w:r w:rsidRPr="00AE450B">
        <w:rPr>
          <w:rFonts w:cs="Times New Roman"/>
          <w:sz w:val="24"/>
          <w:szCs w:val="24"/>
          <w:lang w:val="ru-RU"/>
        </w:rPr>
        <w:t xml:space="preserve">Приложение взаимодействует с бесплатным </w:t>
      </w:r>
      <w:r w:rsidRPr="00AE450B">
        <w:rPr>
          <w:rFonts w:cs="Times New Roman"/>
          <w:sz w:val="24"/>
          <w:szCs w:val="24"/>
        </w:rPr>
        <w:t>API</w:t>
      </w:r>
      <w:r w:rsidRPr="00AE450B">
        <w:rPr>
          <w:rFonts w:cs="Times New Roman"/>
          <w:sz w:val="24"/>
          <w:szCs w:val="24"/>
          <w:lang w:val="ru-RU"/>
        </w:rPr>
        <w:t xml:space="preserve"> </w:t>
      </w:r>
      <w:r w:rsidRPr="00AE450B">
        <w:rPr>
          <w:rFonts w:cs="Times New Roman"/>
          <w:sz w:val="24"/>
          <w:szCs w:val="24"/>
        </w:rPr>
        <w:t>OpenWeatherMap</w:t>
      </w:r>
      <w:r w:rsidRPr="00AE450B">
        <w:rPr>
          <w:rFonts w:cs="Times New Roman"/>
          <w:sz w:val="24"/>
          <w:szCs w:val="24"/>
          <w:lang w:val="ru-RU"/>
        </w:rPr>
        <w:t xml:space="preserve"> и поддерживает русский язык интерфейса.</w:t>
      </w:r>
    </w:p>
    <w:p w14:paraId="582513F5" w14:textId="77777777" w:rsidR="00AE450B" w:rsidRDefault="00000000" w:rsidP="00AE450B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  <w:lang w:val="ru-RU"/>
        </w:rPr>
        <w:t>Что реализовано / доработано в ходе практики:</w:t>
      </w:r>
    </w:p>
    <w:p w14:paraId="1A9CF507" w14:textId="6B7BFB97" w:rsidR="00AE450B" w:rsidRPr="0041352E" w:rsidRDefault="00000000" w:rsidP="00AE450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Реализовано полноценное фронтенд-приложение на чистом </w:t>
      </w:r>
      <w:r>
        <w:rPr>
          <w:rFonts w:cs="Times New Roman"/>
          <w:sz w:val="24"/>
          <w:szCs w:val="24"/>
        </w:rPr>
        <w:t>JavaScript</w:t>
      </w:r>
      <w:r w:rsidRPr="00AE450B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без использования фреймворков, выполнено разделение кода на конфигурационный файл и основную логику, добавлена асинхронная обработка запросов к </w:t>
      </w:r>
      <w:r>
        <w:rPr>
          <w:rFonts w:cs="Times New Roman"/>
          <w:sz w:val="24"/>
          <w:szCs w:val="24"/>
        </w:rPr>
        <w:t>API</w:t>
      </w:r>
      <w:r w:rsidRPr="00AE450B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с использованием </w:t>
      </w:r>
      <w:r>
        <w:rPr>
          <w:rFonts w:cs="Times New Roman"/>
          <w:sz w:val="24"/>
          <w:szCs w:val="24"/>
        </w:rPr>
        <w:t>async</w:t>
      </w:r>
      <w:r w:rsidRPr="00AE450B">
        <w:rPr>
          <w:rFonts w:cs="Times New Roman"/>
          <w:sz w:val="24"/>
          <w:szCs w:val="24"/>
          <w:lang w:val="ru-RU"/>
        </w:rPr>
        <w:t>/</w:t>
      </w:r>
      <w:r>
        <w:rPr>
          <w:rFonts w:cs="Times New Roman"/>
          <w:sz w:val="24"/>
          <w:szCs w:val="24"/>
        </w:rPr>
        <w:t>await</w:t>
      </w:r>
      <w:r w:rsidRPr="00AE450B">
        <w:rPr>
          <w:rFonts w:cs="Times New Roman"/>
          <w:sz w:val="24"/>
          <w:szCs w:val="24"/>
          <w:lang w:val="ru-RU"/>
        </w:rPr>
        <w:t xml:space="preserve">, </w:t>
      </w:r>
      <w:r>
        <w:rPr>
          <w:rFonts w:cs="Times New Roman"/>
          <w:sz w:val="24"/>
          <w:szCs w:val="24"/>
          <w:lang w:val="ru-RU"/>
        </w:rPr>
        <w:t xml:space="preserve">интерфейс переведён на Русский язык, проект задеплоен на платформу </w:t>
      </w:r>
      <w:r>
        <w:rPr>
          <w:rFonts w:cs="Times New Roman"/>
          <w:sz w:val="24"/>
          <w:szCs w:val="24"/>
        </w:rPr>
        <w:t>Vercel</w:t>
      </w:r>
      <w:r w:rsidRPr="00AE450B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для публичного доступа, добавлена анимация появления карточек,</w:t>
      </w:r>
      <w:r w:rsidR="0041352E">
        <w:rPr>
          <w:rFonts w:cs="Times New Roman"/>
          <w:sz w:val="24"/>
          <w:szCs w:val="24"/>
          <w:lang w:val="ru-RU"/>
        </w:rPr>
        <w:t xml:space="preserve"> добавлена обработка ошибок: неверное название города</w:t>
      </w:r>
      <w:r w:rsidR="0041352E" w:rsidRPr="0041352E">
        <w:rPr>
          <w:rFonts w:cs="Times New Roman"/>
          <w:sz w:val="24"/>
          <w:szCs w:val="24"/>
          <w:lang w:val="ru-RU"/>
        </w:rPr>
        <w:t>/</w:t>
      </w:r>
      <w:r w:rsidR="0041352E">
        <w:rPr>
          <w:rFonts w:cs="Times New Roman"/>
          <w:sz w:val="24"/>
          <w:szCs w:val="24"/>
          <w:lang w:val="ru-RU"/>
        </w:rPr>
        <w:t>проблемы с сетью</w:t>
      </w:r>
      <w:r w:rsidR="0041352E" w:rsidRPr="0041352E">
        <w:rPr>
          <w:rFonts w:cs="Times New Roman"/>
          <w:sz w:val="24"/>
          <w:szCs w:val="24"/>
          <w:lang w:val="ru-RU"/>
        </w:rPr>
        <w:t>/</w:t>
      </w:r>
      <w:r w:rsidR="0041352E">
        <w:rPr>
          <w:rFonts w:cs="Times New Roman"/>
          <w:sz w:val="24"/>
          <w:szCs w:val="24"/>
          <w:lang w:val="ru-RU"/>
        </w:rPr>
        <w:t>пустое поле ввода</w:t>
      </w:r>
    </w:p>
    <w:p w14:paraId="5835B910" w14:textId="217B84A8" w:rsidR="00707662" w:rsidRPr="00AE450B" w:rsidRDefault="00000000" w:rsidP="00AE450B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</w:rPr>
        <w:t>2. Технический паспорт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4865" w14:paraId="5168C88C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2AA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8428" w14:textId="3A2448DD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1352E">
              <w:rPr>
                <w:rFonts w:cs="Times New Roman"/>
                <w:sz w:val="24"/>
                <w:szCs w:val="24"/>
              </w:rPr>
              <w:t>Weather App</w:t>
            </w:r>
          </w:p>
        </w:tc>
      </w:tr>
      <w:tr w:rsidR="00A74865" w14:paraId="0AFC771E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90C8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Ссылка на выбранный проект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0E09" w14:textId="0F780655" w:rsidR="00707662" w:rsidRPr="00426022" w:rsidRDefault="00426022">
            <w:pPr>
              <w:rPr>
                <w:rFonts w:cs="Times New Roman"/>
                <w:sz w:val="24"/>
                <w:szCs w:val="24"/>
              </w:rPr>
            </w:pPr>
            <w:hyperlink r:id="rId7" w:history="1">
              <w:r w:rsidRPr="0041352E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0F9B4F8A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7984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GitHub‑репозиторий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7898" w14:textId="1BCBE3B2" w:rsidR="00707662" w:rsidRPr="00426022" w:rsidRDefault="00426022">
            <w:pPr>
              <w:rPr>
                <w:rFonts w:cs="Times New Roman"/>
                <w:sz w:val="24"/>
                <w:szCs w:val="24"/>
              </w:rPr>
            </w:pPr>
            <w:hyperlink r:id="rId8" w:history="1">
              <w:r w:rsidRPr="0041352E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01940DBA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1F53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Ссылка на деплой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83DA" w14:textId="729963CC" w:rsidR="00707662" w:rsidRPr="00426022" w:rsidRDefault="00426022">
            <w:pPr>
              <w:rPr>
                <w:rFonts w:cs="Times New Roman"/>
                <w:sz w:val="24"/>
                <w:szCs w:val="24"/>
              </w:rPr>
            </w:pPr>
            <w:hyperlink r:id="rId9" w:history="1">
              <w:r w:rsidRPr="0041352E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2574048D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4FA5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Frontend (технологии)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33D3" w14:textId="3CE76E95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1352E">
              <w:rPr>
                <w:rFonts w:cs="Times New Roman"/>
                <w:sz w:val="24"/>
                <w:szCs w:val="24"/>
              </w:rPr>
              <w:t>HTML5, CSS3, JavaScript (ES6, Fetch API, Async/Await)</w:t>
            </w:r>
          </w:p>
        </w:tc>
      </w:tr>
      <w:tr w:rsidR="00A74865" w:rsidRPr="00B51A5C" w14:paraId="03A803C6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5DC0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Backend (технологии)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885D" w14:textId="0D25A112" w:rsidR="00707662" w:rsidRPr="0041352E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1352E">
              <w:rPr>
                <w:rFonts w:cs="Times New Roman"/>
                <w:sz w:val="24"/>
                <w:szCs w:val="24"/>
                <w:lang w:val="ru-RU"/>
              </w:rPr>
              <w:t xml:space="preserve">Отсутствует (используется внешнее </w:t>
            </w:r>
            <w:r w:rsidRPr="0041352E">
              <w:rPr>
                <w:rFonts w:cs="Times New Roman"/>
                <w:sz w:val="24"/>
                <w:szCs w:val="24"/>
              </w:rPr>
              <w:t>API</w:t>
            </w:r>
            <w:r w:rsidRPr="0041352E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1352E">
              <w:rPr>
                <w:rFonts w:cs="Times New Roman"/>
                <w:sz w:val="24"/>
                <w:szCs w:val="24"/>
              </w:rPr>
              <w:t>OpenWeatherMap</w:t>
            </w:r>
            <w:r w:rsidRPr="0041352E">
              <w:rPr>
                <w:rFonts w:cs="Times New Roman"/>
                <w:sz w:val="24"/>
                <w:szCs w:val="24"/>
                <w:lang w:val="ru-RU"/>
              </w:rPr>
              <w:t>)</w:t>
            </w:r>
          </w:p>
        </w:tc>
      </w:tr>
      <w:tr w:rsidR="00A74865" w:rsidRPr="00B51A5C" w14:paraId="53AB77A2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7F1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База данных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7E69" w14:textId="406D011F" w:rsidR="00707662" w:rsidRPr="0041352E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1352E">
              <w:rPr>
                <w:rFonts w:cs="Times New Roman"/>
                <w:sz w:val="24"/>
                <w:szCs w:val="24"/>
                <w:lang w:val="ru-RU"/>
              </w:rPr>
              <w:t xml:space="preserve">Отсутствует (данные получаются напрямую с внешнего </w:t>
            </w:r>
            <w:r w:rsidRPr="0041352E">
              <w:rPr>
                <w:rFonts w:cs="Times New Roman"/>
                <w:sz w:val="24"/>
                <w:szCs w:val="24"/>
              </w:rPr>
              <w:t>API</w:t>
            </w:r>
            <w:r w:rsidRPr="0041352E">
              <w:rPr>
                <w:rFonts w:cs="Times New Roman"/>
                <w:sz w:val="24"/>
                <w:szCs w:val="24"/>
                <w:lang w:val="ru-RU"/>
              </w:rPr>
              <w:t>)</w:t>
            </w:r>
          </w:p>
        </w:tc>
      </w:tr>
      <w:tr w:rsidR="00A74865" w14:paraId="3A16827E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547F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Наличие авторизации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7364" w14:textId="30BB6A16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A74865" w14:paraId="1BB95D42" w14:textId="77777777" w:rsidTr="0041352E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FA56" w14:textId="77777777" w:rsidR="00707662" w:rsidRPr="00426022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26022">
              <w:rPr>
                <w:rFonts w:cs="Times New Roman"/>
                <w:sz w:val="24"/>
                <w:szCs w:val="24"/>
                <w:lang w:val="ru-RU"/>
              </w:rPr>
              <w:t>Тестовые данные для входа (если авторизация есть)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718F" w14:textId="50755374" w:rsidR="00707662" w:rsidRPr="0041352E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Не требуется</w:t>
            </w:r>
          </w:p>
        </w:tc>
      </w:tr>
    </w:tbl>
    <w:p w14:paraId="313B6C71" w14:textId="1EE292C1" w:rsidR="00707662" w:rsidRPr="00426022" w:rsidRDefault="00000000">
      <w:pPr>
        <w:spacing w:before="120" w:after="120"/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Все ссылки должны открываться в режиме инкогнито. Если есть учетные записи </w:t>
      </w:r>
      <w:r w:rsidR="002D0B89" w:rsidRPr="00426022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обязательно предоставьте рабочий логин/пароль.</w:t>
      </w:r>
    </w:p>
    <w:p w14:paraId="4FBBFF1F" w14:textId="77777777" w:rsidR="00707662" w:rsidRPr="00426022" w:rsidRDefault="00000000" w:rsidP="00555AFE">
      <w:pPr>
        <w:pStyle w:val="21"/>
        <w:rPr>
          <w:rFonts w:ascii="Times New Roman" w:hAnsi="Times New Roman" w:cs="Times New Roman"/>
          <w:sz w:val="24"/>
          <w:szCs w:val="24"/>
        </w:rPr>
      </w:pPr>
      <w:r w:rsidRPr="00426022">
        <w:rPr>
          <w:rFonts w:ascii="Times New Roman" w:hAnsi="Times New Roman" w:cs="Times New Roman"/>
          <w:sz w:val="24"/>
          <w:szCs w:val="24"/>
        </w:rPr>
        <w:t>3. Архитектура проекта</w:t>
      </w:r>
    </w:p>
    <w:p w14:paraId="7A371A74" w14:textId="77777777" w:rsidR="00707662" w:rsidRPr="00426022" w:rsidRDefault="00000000" w:rsidP="00555AFE">
      <w:pPr>
        <w:pStyle w:val="31"/>
        <w:rPr>
          <w:rFonts w:ascii="Times New Roman" w:hAnsi="Times New Roman" w:cs="Times New Roman"/>
          <w:szCs w:val="24"/>
          <w:lang w:val="ru-RU"/>
        </w:rPr>
      </w:pPr>
      <w:r w:rsidRPr="00426022">
        <w:rPr>
          <w:rFonts w:ascii="Times New Roman" w:hAnsi="Times New Roman" w:cs="Times New Roman"/>
          <w:szCs w:val="24"/>
          <w:lang w:val="ru-RU"/>
        </w:rPr>
        <w:t>3.1 Общая архитектурная схема</w:t>
      </w:r>
    </w:p>
    <w:p w14:paraId="2EFEDE4F" w14:textId="03C2E21D" w:rsidR="00707662" w:rsidRPr="00B51A5C" w:rsidRDefault="00000000">
      <w:pPr>
        <w:spacing w:before="120" w:after="120"/>
        <w:rPr>
          <w:rFonts w:cs="Times New Roman"/>
          <w:sz w:val="24"/>
          <w:szCs w:val="24"/>
          <w:lang w:val="ru-RU"/>
        </w:rPr>
      </w:pPr>
      <w:r>
        <w:rPr>
          <w:rFonts w:cs="Times New Roman"/>
          <w:i/>
          <w:color w:val="666666"/>
          <w:sz w:val="24"/>
          <w:szCs w:val="24"/>
        </w:rPr>
        <w:t>UI</w:t>
      </w:r>
      <w:r w:rsidRPr="00B51A5C">
        <w:rPr>
          <w:rFonts w:cs="Times New Roman"/>
          <w:i/>
          <w:color w:val="666666"/>
          <w:sz w:val="24"/>
          <w:szCs w:val="24"/>
          <w:lang w:val="ru-RU"/>
        </w:rPr>
        <w:t xml:space="preserve"> -&gt; </w:t>
      </w:r>
      <w:r>
        <w:rPr>
          <w:rFonts w:cs="Times New Roman"/>
          <w:i/>
          <w:color w:val="666666"/>
          <w:sz w:val="24"/>
          <w:szCs w:val="24"/>
        </w:rPr>
        <w:t>SPA</w:t>
      </w:r>
      <w:r w:rsidRPr="00B51A5C">
        <w:rPr>
          <w:rFonts w:cs="Times New Roman"/>
          <w:i/>
          <w:color w:val="666666"/>
          <w:sz w:val="24"/>
          <w:szCs w:val="24"/>
          <w:lang w:val="ru-RU"/>
        </w:rPr>
        <w:t xml:space="preserve"> -&gt; </w:t>
      </w:r>
      <w:r>
        <w:rPr>
          <w:rFonts w:cs="Times New Roman"/>
          <w:i/>
          <w:color w:val="666666"/>
          <w:sz w:val="24"/>
          <w:szCs w:val="24"/>
        </w:rPr>
        <w:t>API</w:t>
      </w:r>
    </w:p>
    <w:p w14:paraId="02A35472" w14:textId="6D356DF2" w:rsidR="00707662" w:rsidRPr="00B51A5C" w:rsidRDefault="00000000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  <w:lang w:val="ru-RU"/>
        </w:rPr>
        <w:t>Схема</w:t>
      </w:r>
      <w:r w:rsidRPr="00B51A5C">
        <w:rPr>
          <w:rFonts w:cs="Times New Roman"/>
          <w:sz w:val="24"/>
          <w:szCs w:val="24"/>
          <w:lang w:val="ru-RU"/>
        </w:rPr>
        <w:t xml:space="preserve">: </w:t>
      </w:r>
      <w:r w:rsidR="00FA1299" w:rsidRPr="00FA1299">
        <w:rPr>
          <w:rFonts w:cs="Times New Roman"/>
          <w:sz w:val="24"/>
          <w:szCs w:val="24"/>
        </w:rPr>
        <w:t>https</w:t>
      </w:r>
      <w:r w:rsidR="00FA1299" w:rsidRPr="00B51A5C">
        <w:rPr>
          <w:rFonts w:cs="Times New Roman"/>
          <w:sz w:val="24"/>
          <w:szCs w:val="24"/>
          <w:lang w:val="ru-RU"/>
        </w:rPr>
        <w:t>://</w:t>
      </w:r>
      <w:r w:rsidR="00FA1299" w:rsidRPr="00FA1299">
        <w:rPr>
          <w:rFonts w:cs="Times New Roman"/>
          <w:sz w:val="24"/>
          <w:szCs w:val="24"/>
        </w:rPr>
        <w:t>drive</w:t>
      </w:r>
      <w:r w:rsidR="00FA1299" w:rsidRPr="00B51A5C">
        <w:rPr>
          <w:rFonts w:cs="Times New Roman"/>
          <w:sz w:val="24"/>
          <w:szCs w:val="24"/>
          <w:lang w:val="ru-RU"/>
        </w:rPr>
        <w:t>.</w:t>
      </w:r>
      <w:r w:rsidR="00FA1299" w:rsidRPr="00FA1299">
        <w:rPr>
          <w:rFonts w:cs="Times New Roman"/>
          <w:sz w:val="24"/>
          <w:szCs w:val="24"/>
        </w:rPr>
        <w:t>google</w:t>
      </w:r>
      <w:r w:rsidR="00FA1299" w:rsidRPr="00B51A5C">
        <w:rPr>
          <w:rFonts w:cs="Times New Roman"/>
          <w:sz w:val="24"/>
          <w:szCs w:val="24"/>
          <w:lang w:val="ru-RU"/>
        </w:rPr>
        <w:t>.</w:t>
      </w:r>
      <w:r w:rsidR="00FA1299" w:rsidRPr="00FA1299">
        <w:rPr>
          <w:rFonts w:cs="Times New Roman"/>
          <w:sz w:val="24"/>
          <w:szCs w:val="24"/>
        </w:rPr>
        <w:t>com</w:t>
      </w:r>
      <w:r w:rsidR="00FA1299" w:rsidRPr="00B51A5C">
        <w:rPr>
          <w:rFonts w:cs="Times New Roman"/>
          <w:sz w:val="24"/>
          <w:szCs w:val="24"/>
          <w:lang w:val="ru-RU"/>
        </w:rPr>
        <w:t>/</w:t>
      </w:r>
      <w:r w:rsidR="00FA1299" w:rsidRPr="00FA1299">
        <w:rPr>
          <w:rFonts w:cs="Times New Roman"/>
          <w:sz w:val="24"/>
          <w:szCs w:val="24"/>
        </w:rPr>
        <w:t>file</w:t>
      </w:r>
      <w:r w:rsidR="00FA1299" w:rsidRPr="00B51A5C">
        <w:rPr>
          <w:rFonts w:cs="Times New Roman"/>
          <w:sz w:val="24"/>
          <w:szCs w:val="24"/>
          <w:lang w:val="ru-RU"/>
        </w:rPr>
        <w:t>/</w:t>
      </w:r>
      <w:r w:rsidR="00FA1299" w:rsidRPr="00FA1299">
        <w:rPr>
          <w:rFonts w:cs="Times New Roman"/>
          <w:sz w:val="24"/>
          <w:szCs w:val="24"/>
        </w:rPr>
        <w:t>d</w:t>
      </w:r>
      <w:r w:rsidR="00FA1299" w:rsidRPr="00B51A5C">
        <w:rPr>
          <w:rFonts w:cs="Times New Roman"/>
          <w:sz w:val="24"/>
          <w:szCs w:val="24"/>
          <w:lang w:val="ru-RU"/>
        </w:rPr>
        <w:t>/1</w:t>
      </w:r>
      <w:r w:rsidR="00FA1299" w:rsidRPr="00FA1299">
        <w:rPr>
          <w:rFonts w:cs="Times New Roman"/>
          <w:sz w:val="24"/>
          <w:szCs w:val="24"/>
        </w:rPr>
        <w:t>rYoOOKCHEo</w:t>
      </w:r>
      <w:r w:rsidR="00FA1299" w:rsidRPr="00B51A5C">
        <w:rPr>
          <w:rFonts w:cs="Times New Roman"/>
          <w:sz w:val="24"/>
          <w:szCs w:val="24"/>
          <w:lang w:val="ru-RU"/>
        </w:rPr>
        <w:t>03</w:t>
      </w:r>
      <w:r w:rsidR="00FA1299" w:rsidRPr="00FA1299">
        <w:rPr>
          <w:rFonts w:cs="Times New Roman"/>
          <w:sz w:val="24"/>
          <w:szCs w:val="24"/>
        </w:rPr>
        <w:t>gvuQIQ</w:t>
      </w:r>
      <w:r w:rsidR="00FA1299" w:rsidRPr="00B51A5C">
        <w:rPr>
          <w:rFonts w:cs="Times New Roman"/>
          <w:sz w:val="24"/>
          <w:szCs w:val="24"/>
          <w:lang w:val="ru-RU"/>
        </w:rPr>
        <w:t>3</w:t>
      </w:r>
      <w:r w:rsidR="00FA1299" w:rsidRPr="00FA1299">
        <w:rPr>
          <w:rFonts w:cs="Times New Roman"/>
          <w:sz w:val="24"/>
          <w:szCs w:val="24"/>
        </w:rPr>
        <w:t>LMQJnm</w:t>
      </w:r>
      <w:r w:rsidR="00FA1299" w:rsidRPr="00B51A5C">
        <w:rPr>
          <w:rFonts w:cs="Times New Roman"/>
          <w:sz w:val="24"/>
          <w:szCs w:val="24"/>
          <w:lang w:val="ru-RU"/>
        </w:rPr>
        <w:t>56</w:t>
      </w:r>
      <w:r w:rsidR="00FA1299" w:rsidRPr="00FA1299">
        <w:rPr>
          <w:rFonts w:cs="Times New Roman"/>
          <w:sz w:val="24"/>
          <w:szCs w:val="24"/>
        </w:rPr>
        <w:t>n</w:t>
      </w:r>
      <w:r w:rsidR="00FA1299" w:rsidRPr="00B51A5C">
        <w:rPr>
          <w:rFonts w:cs="Times New Roman"/>
          <w:sz w:val="24"/>
          <w:szCs w:val="24"/>
          <w:lang w:val="ru-RU"/>
        </w:rPr>
        <w:t>1</w:t>
      </w:r>
      <w:r w:rsidR="00FA1299" w:rsidRPr="00FA1299">
        <w:rPr>
          <w:rFonts w:cs="Times New Roman"/>
          <w:sz w:val="24"/>
          <w:szCs w:val="24"/>
        </w:rPr>
        <w:t>oTk</w:t>
      </w:r>
      <w:r w:rsidR="00FA1299" w:rsidRPr="00B51A5C">
        <w:rPr>
          <w:rFonts w:cs="Times New Roman"/>
          <w:sz w:val="24"/>
          <w:szCs w:val="24"/>
          <w:lang w:val="ru-RU"/>
        </w:rPr>
        <w:t>/</w:t>
      </w:r>
      <w:r w:rsidR="00FA1299" w:rsidRPr="00FA1299">
        <w:rPr>
          <w:rFonts w:cs="Times New Roman"/>
          <w:sz w:val="24"/>
          <w:szCs w:val="24"/>
        </w:rPr>
        <w:t>view</w:t>
      </w:r>
      <w:r w:rsidR="00FA1299" w:rsidRPr="00B51A5C">
        <w:rPr>
          <w:rFonts w:cs="Times New Roman"/>
          <w:sz w:val="24"/>
          <w:szCs w:val="24"/>
          <w:lang w:val="ru-RU"/>
        </w:rPr>
        <w:t>?</w:t>
      </w:r>
      <w:r w:rsidR="00FA1299" w:rsidRPr="00FA1299">
        <w:rPr>
          <w:rFonts w:cs="Times New Roman"/>
          <w:sz w:val="24"/>
          <w:szCs w:val="24"/>
        </w:rPr>
        <w:t>usp</w:t>
      </w:r>
      <w:r w:rsidR="00FA1299" w:rsidRPr="00B51A5C">
        <w:rPr>
          <w:rFonts w:cs="Times New Roman"/>
          <w:sz w:val="24"/>
          <w:szCs w:val="24"/>
          <w:lang w:val="ru-RU"/>
        </w:rPr>
        <w:t>=</w:t>
      </w:r>
      <w:r w:rsidR="00FA1299" w:rsidRPr="00FA1299">
        <w:rPr>
          <w:rFonts w:cs="Times New Roman"/>
          <w:sz w:val="24"/>
          <w:szCs w:val="24"/>
        </w:rPr>
        <w:t>sharing</w:t>
      </w:r>
    </w:p>
    <w:p w14:paraId="4EEB416D" w14:textId="77777777" w:rsidR="00707662" w:rsidRPr="00B51A5C" w:rsidRDefault="00000000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  <w:lang w:val="ru-RU"/>
        </w:rPr>
        <w:t>Краткое пояснение:</w:t>
      </w:r>
    </w:p>
    <w:p w14:paraId="4D193510" w14:textId="7DAE5346" w:rsidR="00FA1299" w:rsidRPr="0074052B" w:rsidRDefault="00000000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Проект построен по классической клиент-серверной архитектуре, где клиентом выступает браузер пользователя, а сервисом внешний </w:t>
      </w:r>
      <w:r>
        <w:rPr>
          <w:rFonts w:cs="Times New Roman"/>
          <w:sz w:val="24"/>
          <w:szCs w:val="24"/>
        </w:rPr>
        <w:t>API</w:t>
      </w:r>
      <w:r>
        <w:rPr>
          <w:rFonts w:cs="Times New Roman"/>
          <w:sz w:val="24"/>
          <w:szCs w:val="24"/>
          <w:lang w:val="ru-RU"/>
        </w:rPr>
        <w:t xml:space="preserve"> сервис от </w:t>
      </w:r>
      <w:r>
        <w:rPr>
          <w:rFonts w:cs="Times New Roman"/>
          <w:sz w:val="24"/>
          <w:szCs w:val="24"/>
        </w:rPr>
        <w:t>OpenWeatherMap</w:t>
      </w:r>
      <w:r>
        <w:rPr>
          <w:rFonts w:cs="Times New Roman"/>
          <w:sz w:val="24"/>
          <w:szCs w:val="24"/>
          <w:lang w:val="ru-RU"/>
        </w:rPr>
        <w:t xml:space="preserve">(далее </w:t>
      </w:r>
      <w:r>
        <w:rPr>
          <w:rFonts w:cs="Times New Roman"/>
          <w:sz w:val="24"/>
          <w:szCs w:val="24"/>
        </w:rPr>
        <w:t>OWM</w:t>
      </w:r>
      <w:r w:rsidRPr="00FA1299">
        <w:rPr>
          <w:rFonts w:cs="Times New Roman"/>
          <w:sz w:val="24"/>
          <w:szCs w:val="24"/>
          <w:lang w:val="ru-RU"/>
        </w:rPr>
        <w:t>)</w:t>
      </w:r>
      <w:r>
        <w:rPr>
          <w:rFonts w:cs="Times New Roman"/>
          <w:sz w:val="24"/>
          <w:szCs w:val="24"/>
          <w:lang w:val="ru-RU"/>
        </w:rPr>
        <w:t xml:space="preserve">. Пользовательский интерфейс был сделан при помощи </w:t>
      </w:r>
      <w:r>
        <w:rPr>
          <w:rFonts w:cs="Times New Roman"/>
          <w:sz w:val="24"/>
          <w:szCs w:val="24"/>
        </w:rPr>
        <w:t>HTML</w:t>
      </w:r>
      <w:r w:rsidRPr="00FA1299">
        <w:rPr>
          <w:rFonts w:cs="Times New Roman"/>
          <w:sz w:val="24"/>
          <w:szCs w:val="24"/>
          <w:lang w:val="ru-RU"/>
        </w:rPr>
        <w:t xml:space="preserve">5, </w:t>
      </w:r>
      <w:r>
        <w:rPr>
          <w:rFonts w:cs="Times New Roman"/>
          <w:sz w:val="24"/>
          <w:szCs w:val="24"/>
        </w:rPr>
        <w:t>CSS</w:t>
      </w:r>
      <w:r w:rsidRPr="00FA1299">
        <w:rPr>
          <w:rFonts w:cs="Times New Roman"/>
          <w:sz w:val="24"/>
          <w:szCs w:val="24"/>
          <w:lang w:val="ru-RU"/>
        </w:rPr>
        <w:t>3,</w:t>
      </w:r>
      <w:r>
        <w:rPr>
          <w:rFonts w:cs="Times New Roman"/>
          <w:sz w:val="24"/>
          <w:szCs w:val="24"/>
          <w:lang w:val="ru-RU"/>
        </w:rPr>
        <w:t xml:space="preserve"> логика была реализована на </w:t>
      </w:r>
      <w:r>
        <w:rPr>
          <w:rFonts w:cs="Times New Roman"/>
          <w:sz w:val="24"/>
          <w:szCs w:val="24"/>
        </w:rPr>
        <w:t>JavaScript</w:t>
      </w:r>
      <w:r w:rsidRPr="00FA129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и выполняется на стороне клиента. При вводе города формируется асинхронный </w:t>
      </w:r>
      <w:r>
        <w:rPr>
          <w:rFonts w:cs="Times New Roman"/>
          <w:sz w:val="24"/>
          <w:szCs w:val="24"/>
        </w:rPr>
        <w:t>HTTP</w:t>
      </w:r>
      <w:r>
        <w:rPr>
          <w:rFonts w:cs="Times New Roman"/>
          <w:sz w:val="24"/>
          <w:szCs w:val="24"/>
          <w:lang w:val="ru-RU"/>
        </w:rPr>
        <w:t xml:space="preserve"> запрос к </w:t>
      </w:r>
      <w:r>
        <w:rPr>
          <w:rFonts w:cs="Times New Roman"/>
          <w:sz w:val="24"/>
          <w:szCs w:val="24"/>
        </w:rPr>
        <w:t>API</w:t>
      </w:r>
      <w:r w:rsidRPr="00FA129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OWM</w:t>
      </w:r>
      <w:r w:rsidR="0074052B" w:rsidRPr="0074052B">
        <w:rPr>
          <w:rFonts w:cs="Times New Roman"/>
          <w:sz w:val="24"/>
          <w:szCs w:val="24"/>
          <w:lang w:val="ru-RU"/>
        </w:rPr>
        <w:t xml:space="preserve"> </w:t>
      </w:r>
      <w:r w:rsidR="0074052B">
        <w:rPr>
          <w:rFonts w:cs="Times New Roman"/>
          <w:sz w:val="24"/>
          <w:szCs w:val="24"/>
          <w:lang w:val="ru-RU"/>
        </w:rPr>
        <w:t xml:space="preserve">с использованием </w:t>
      </w:r>
      <w:r w:rsidR="0074052B">
        <w:rPr>
          <w:rFonts w:cs="Times New Roman"/>
          <w:sz w:val="24"/>
          <w:szCs w:val="24"/>
        </w:rPr>
        <w:t>Fetch</w:t>
      </w:r>
      <w:r w:rsidR="0074052B" w:rsidRPr="0074052B">
        <w:rPr>
          <w:rFonts w:cs="Times New Roman"/>
          <w:sz w:val="24"/>
          <w:szCs w:val="24"/>
          <w:lang w:val="ru-RU"/>
        </w:rPr>
        <w:t xml:space="preserve"> </w:t>
      </w:r>
      <w:r w:rsidR="0074052B">
        <w:rPr>
          <w:rFonts w:cs="Times New Roman"/>
          <w:sz w:val="24"/>
          <w:szCs w:val="24"/>
        </w:rPr>
        <w:t>API</w:t>
      </w:r>
      <w:r w:rsidR="0074052B">
        <w:rPr>
          <w:rFonts w:cs="Times New Roman"/>
          <w:sz w:val="24"/>
          <w:szCs w:val="24"/>
          <w:lang w:val="ru-RU"/>
        </w:rPr>
        <w:t xml:space="preserve">. Полученные данные в формате </w:t>
      </w:r>
      <w:r w:rsidR="0074052B">
        <w:rPr>
          <w:rFonts w:cs="Times New Roman"/>
          <w:sz w:val="24"/>
          <w:szCs w:val="24"/>
        </w:rPr>
        <w:t>JSON</w:t>
      </w:r>
      <w:r w:rsidR="0074052B" w:rsidRPr="0074052B">
        <w:rPr>
          <w:rFonts w:cs="Times New Roman"/>
          <w:sz w:val="24"/>
          <w:szCs w:val="24"/>
          <w:lang w:val="ru-RU"/>
        </w:rPr>
        <w:t xml:space="preserve"> </w:t>
      </w:r>
      <w:r w:rsidR="0074052B">
        <w:rPr>
          <w:rFonts w:cs="Times New Roman"/>
          <w:sz w:val="24"/>
          <w:szCs w:val="24"/>
          <w:lang w:val="ru-RU"/>
        </w:rPr>
        <w:t>парсятся и динамически отображаются в виде карточек на странице без перезагрузок.</w:t>
      </w:r>
    </w:p>
    <w:p w14:paraId="6E5F0D9E" w14:textId="77777777" w:rsidR="00707662" w:rsidRPr="00426022" w:rsidRDefault="00000000" w:rsidP="00555AFE">
      <w:pPr>
        <w:pStyle w:val="31"/>
        <w:rPr>
          <w:rFonts w:ascii="Times New Roman" w:hAnsi="Times New Roman" w:cs="Times New Roman"/>
          <w:szCs w:val="24"/>
          <w:lang w:val="ru-RU"/>
        </w:rPr>
      </w:pPr>
      <w:r w:rsidRPr="00426022">
        <w:rPr>
          <w:rFonts w:ascii="Times New Roman" w:hAnsi="Times New Roman" w:cs="Times New Roman"/>
          <w:szCs w:val="24"/>
          <w:lang w:val="ru-RU"/>
        </w:rPr>
        <w:t>3.2 Модель данных (</w:t>
      </w:r>
      <w:r w:rsidRPr="00426022">
        <w:rPr>
          <w:rFonts w:ascii="Times New Roman" w:hAnsi="Times New Roman" w:cs="Times New Roman"/>
          <w:szCs w:val="24"/>
        </w:rPr>
        <w:t>ERD</w:t>
      </w:r>
      <w:r w:rsidRPr="00426022">
        <w:rPr>
          <w:rFonts w:ascii="Times New Roman" w:hAnsi="Times New Roman" w:cs="Times New Roman"/>
          <w:szCs w:val="24"/>
          <w:lang w:val="ru-RU"/>
        </w:rPr>
        <w:t>)</w:t>
      </w:r>
    </w:p>
    <w:p w14:paraId="712E15F6" w14:textId="3F81FD38" w:rsidR="00707662" w:rsidRPr="00B51A5C" w:rsidRDefault="00000000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</w:rPr>
        <w:t>ERD</w:t>
      </w:r>
      <w:r w:rsidRPr="00B51A5C">
        <w:rPr>
          <w:rFonts w:cs="Times New Roman"/>
          <w:sz w:val="24"/>
          <w:szCs w:val="24"/>
          <w:lang w:val="ru-RU"/>
        </w:rPr>
        <w:t xml:space="preserve">: </w:t>
      </w:r>
      <w:r w:rsidR="00816B1F" w:rsidRPr="00816B1F">
        <w:rPr>
          <w:rFonts w:cs="Times New Roman"/>
          <w:sz w:val="24"/>
          <w:szCs w:val="24"/>
        </w:rPr>
        <w:t>https</w:t>
      </w:r>
      <w:r w:rsidR="00816B1F" w:rsidRPr="00B51A5C">
        <w:rPr>
          <w:rFonts w:cs="Times New Roman"/>
          <w:sz w:val="24"/>
          <w:szCs w:val="24"/>
          <w:lang w:val="ru-RU"/>
        </w:rPr>
        <w:t>://</w:t>
      </w:r>
      <w:r w:rsidR="00816B1F" w:rsidRPr="00816B1F">
        <w:rPr>
          <w:rFonts w:cs="Times New Roman"/>
          <w:sz w:val="24"/>
          <w:szCs w:val="24"/>
        </w:rPr>
        <w:t>drive</w:t>
      </w:r>
      <w:r w:rsidR="00816B1F" w:rsidRPr="00B51A5C">
        <w:rPr>
          <w:rFonts w:cs="Times New Roman"/>
          <w:sz w:val="24"/>
          <w:szCs w:val="24"/>
          <w:lang w:val="ru-RU"/>
        </w:rPr>
        <w:t>.</w:t>
      </w:r>
      <w:r w:rsidR="00816B1F" w:rsidRPr="00816B1F">
        <w:rPr>
          <w:rFonts w:cs="Times New Roman"/>
          <w:sz w:val="24"/>
          <w:szCs w:val="24"/>
        </w:rPr>
        <w:t>google</w:t>
      </w:r>
      <w:r w:rsidR="00816B1F" w:rsidRPr="00B51A5C">
        <w:rPr>
          <w:rFonts w:cs="Times New Roman"/>
          <w:sz w:val="24"/>
          <w:szCs w:val="24"/>
          <w:lang w:val="ru-RU"/>
        </w:rPr>
        <w:t>.</w:t>
      </w:r>
      <w:r w:rsidR="00816B1F" w:rsidRPr="00816B1F">
        <w:rPr>
          <w:rFonts w:cs="Times New Roman"/>
          <w:sz w:val="24"/>
          <w:szCs w:val="24"/>
        </w:rPr>
        <w:t>com</w:t>
      </w:r>
      <w:r w:rsidR="00816B1F" w:rsidRPr="00B51A5C">
        <w:rPr>
          <w:rFonts w:cs="Times New Roman"/>
          <w:sz w:val="24"/>
          <w:szCs w:val="24"/>
          <w:lang w:val="ru-RU"/>
        </w:rPr>
        <w:t>/</w:t>
      </w:r>
      <w:r w:rsidR="00816B1F" w:rsidRPr="00816B1F">
        <w:rPr>
          <w:rFonts w:cs="Times New Roman"/>
          <w:sz w:val="24"/>
          <w:szCs w:val="24"/>
        </w:rPr>
        <w:t>file</w:t>
      </w:r>
      <w:r w:rsidR="00816B1F" w:rsidRPr="00B51A5C">
        <w:rPr>
          <w:rFonts w:cs="Times New Roman"/>
          <w:sz w:val="24"/>
          <w:szCs w:val="24"/>
          <w:lang w:val="ru-RU"/>
        </w:rPr>
        <w:t>/</w:t>
      </w:r>
      <w:r w:rsidR="00816B1F" w:rsidRPr="00816B1F">
        <w:rPr>
          <w:rFonts w:cs="Times New Roman"/>
          <w:sz w:val="24"/>
          <w:szCs w:val="24"/>
        </w:rPr>
        <w:t>d</w:t>
      </w:r>
      <w:r w:rsidR="00816B1F" w:rsidRPr="00B51A5C">
        <w:rPr>
          <w:rFonts w:cs="Times New Roman"/>
          <w:sz w:val="24"/>
          <w:szCs w:val="24"/>
          <w:lang w:val="ru-RU"/>
        </w:rPr>
        <w:t>/13</w:t>
      </w:r>
      <w:r w:rsidR="00816B1F" w:rsidRPr="00816B1F">
        <w:rPr>
          <w:rFonts w:cs="Times New Roman"/>
          <w:sz w:val="24"/>
          <w:szCs w:val="24"/>
        </w:rPr>
        <w:t>PaR</w:t>
      </w:r>
      <w:r w:rsidR="00816B1F" w:rsidRPr="00B51A5C">
        <w:rPr>
          <w:rFonts w:cs="Times New Roman"/>
          <w:sz w:val="24"/>
          <w:szCs w:val="24"/>
          <w:lang w:val="ru-RU"/>
        </w:rPr>
        <w:t>7</w:t>
      </w:r>
      <w:r w:rsidR="00816B1F" w:rsidRPr="00816B1F">
        <w:rPr>
          <w:rFonts w:cs="Times New Roman"/>
          <w:sz w:val="24"/>
          <w:szCs w:val="24"/>
        </w:rPr>
        <w:t>dSJRcyQ</w:t>
      </w:r>
      <w:r w:rsidR="00816B1F" w:rsidRPr="00B51A5C">
        <w:rPr>
          <w:rFonts w:cs="Times New Roman"/>
          <w:sz w:val="24"/>
          <w:szCs w:val="24"/>
          <w:lang w:val="ru-RU"/>
        </w:rPr>
        <w:t>7</w:t>
      </w:r>
      <w:r w:rsidR="00816B1F" w:rsidRPr="00816B1F">
        <w:rPr>
          <w:rFonts w:cs="Times New Roman"/>
          <w:sz w:val="24"/>
          <w:szCs w:val="24"/>
        </w:rPr>
        <w:t>LROqnUCl</w:t>
      </w:r>
      <w:r w:rsidR="00816B1F" w:rsidRPr="00B51A5C">
        <w:rPr>
          <w:rFonts w:cs="Times New Roman"/>
          <w:sz w:val="24"/>
          <w:szCs w:val="24"/>
          <w:lang w:val="ru-RU"/>
        </w:rPr>
        <w:t>0</w:t>
      </w:r>
      <w:r w:rsidR="00816B1F" w:rsidRPr="00816B1F">
        <w:rPr>
          <w:rFonts w:cs="Times New Roman"/>
          <w:sz w:val="24"/>
          <w:szCs w:val="24"/>
        </w:rPr>
        <w:t>uK</w:t>
      </w:r>
      <w:r w:rsidR="00816B1F" w:rsidRPr="00B51A5C">
        <w:rPr>
          <w:rFonts w:cs="Times New Roman"/>
          <w:sz w:val="24"/>
          <w:szCs w:val="24"/>
          <w:lang w:val="ru-RU"/>
        </w:rPr>
        <w:t>0_</w:t>
      </w:r>
      <w:r w:rsidR="00816B1F" w:rsidRPr="00816B1F">
        <w:rPr>
          <w:rFonts w:cs="Times New Roman"/>
          <w:sz w:val="24"/>
          <w:szCs w:val="24"/>
        </w:rPr>
        <w:t>ZiqrLu</w:t>
      </w:r>
      <w:r w:rsidR="00816B1F" w:rsidRPr="00B51A5C">
        <w:rPr>
          <w:rFonts w:cs="Times New Roman"/>
          <w:sz w:val="24"/>
          <w:szCs w:val="24"/>
          <w:lang w:val="ru-RU"/>
        </w:rPr>
        <w:t>/</w:t>
      </w:r>
      <w:r w:rsidR="00816B1F" w:rsidRPr="00816B1F">
        <w:rPr>
          <w:rFonts w:cs="Times New Roman"/>
          <w:sz w:val="24"/>
          <w:szCs w:val="24"/>
        </w:rPr>
        <w:t>view</w:t>
      </w:r>
      <w:r w:rsidR="00816B1F" w:rsidRPr="00B51A5C">
        <w:rPr>
          <w:rFonts w:cs="Times New Roman"/>
          <w:sz w:val="24"/>
          <w:szCs w:val="24"/>
          <w:lang w:val="ru-RU"/>
        </w:rPr>
        <w:t>?</w:t>
      </w:r>
      <w:r w:rsidR="00816B1F" w:rsidRPr="00816B1F">
        <w:rPr>
          <w:rFonts w:cs="Times New Roman"/>
          <w:sz w:val="24"/>
          <w:szCs w:val="24"/>
        </w:rPr>
        <w:t>usp</w:t>
      </w:r>
      <w:r w:rsidR="00816B1F" w:rsidRPr="00B51A5C">
        <w:rPr>
          <w:rFonts w:cs="Times New Roman"/>
          <w:sz w:val="24"/>
          <w:szCs w:val="24"/>
          <w:lang w:val="ru-RU"/>
        </w:rPr>
        <w:t>=</w:t>
      </w:r>
      <w:r w:rsidR="00816B1F" w:rsidRPr="00816B1F">
        <w:rPr>
          <w:rFonts w:cs="Times New Roman"/>
          <w:sz w:val="24"/>
          <w:szCs w:val="24"/>
        </w:rPr>
        <w:t>sharing</w:t>
      </w:r>
    </w:p>
    <w:p w14:paraId="100D8564" w14:textId="77777777" w:rsidR="00707662" w:rsidRPr="00426022" w:rsidRDefault="00000000">
      <w:pPr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sz w:val="24"/>
          <w:szCs w:val="24"/>
          <w:lang w:val="ru-RU"/>
        </w:rPr>
        <w:t>Сущности и назначение:</w:t>
      </w:r>
    </w:p>
    <w:p w14:paraId="32BC3F03" w14:textId="77777777" w:rsidR="00816B1F" w:rsidRPr="00816B1F" w:rsidRDefault="00000000" w:rsidP="00816B1F">
      <w:pPr>
        <w:rPr>
          <w:rFonts w:cs="Times New Roman"/>
          <w:iCs/>
          <w:color w:val="666666"/>
          <w:sz w:val="24"/>
          <w:szCs w:val="24"/>
          <w:lang w:val="ru-RU"/>
        </w:rPr>
      </w:pPr>
      <w:r w:rsidRPr="00816B1F">
        <w:rPr>
          <w:rFonts w:cs="Times New Roman"/>
          <w:iCs/>
          <w:color w:val="666666"/>
          <w:sz w:val="24"/>
          <w:szCs w:val="24"/>
          <w:lang w:val="ru-RU"/>
        </w:rPr>
        <w:t xml:space="preserve">Проект не имеет собственной БД, так как является клиентским </w:t>
      </w:r>
      <w:r w:rsidRPr="00816B1F">
        <w:rPr>
          <w:rFonts w:cs="Times New Roman"/>
          <w:iCs/>
          <w:color w:val="666666"/>
          <w:sz w:val="24"/>
          <w:szCs w:val="24"/>
        </w:rPr>
        <w:t>SPA</w:t>
      </w:r>
      <w:r w:rsidRPr="00816B1F">
        <w:rPr>
          <w:rFonts w:cs="Times New Roman"/>
          <w:iCs/>
          <w:color w:val="666666"/>
          <w:sz w:val="24"/>
          <w:szCs w:val="24"/>
          <w:lang w:val="ru-RU"/>
        </w:rPr>
        <w:t xml:space="preserve"> приложением, работающим исключительно с внешним </w:t>
      </w:r>
      <w:r w:rsidRPr="00816B1F">
        <w:rPr>
          <w:rFonts w:cs="Times New Roman"/>
          <w:iCs/>
          <w:color w:val="666666"/>
          <w:sz w:val="24"/>
          <w:szCs w:val="24"/>
        </w:rPr>
        <w:t>API</w:t>
      </w:r>
      <w:r w:rsidRPr="00816B1F">
        <w:rPr>
          <w:rFonts w:cs="Times New Roman"/>
          <w:iCs/>
          <w:color w:val="666666"/>
          <w:sz w:val="24"/>
          <w:szCs w:val="24"/>
          <w:lang w:val="ru-RU"/>
        </w:rPr>
        <w:t xml:space="preserve"> </w:t>
      </w:r>
      <w:r w:rsidRPr="00816B1F">
        <w:rPr>
          <w:rFonts w:cs="Times New Roman"/>
          <w:iCs/>
          <w:color w:val="666666"/>
          <w:sz w:val="24"/>
          <w:szCs w:val="24"/>
        </w:rPr>
        <w:t>OpenWeatherMap</w:t>
      </w:r>
      <w:r w:rsidRPr="00816B1F">
        <w:rPr>
          <w:rFonts w:cs="Times New Roman"/>
          <w:iCs/>
          <w:color w:val="666666"/>
          <w:sz w:val="24"/>
          <w:szCs w:val="24"/>
          <w:lang w:val="ru-RU"/>
        </w:rPr>
        <w:t>. Все данные запрашиваются в реальном времени и не сохраняются на стороне клиента.</w:t>
      </w:r>
    </w:p>
    <w:p w14:paraId="62DA1B4C" w14:textId="77777777" w:rsidR="00707662" w:rsidRPr="00426022" w:rsidRDefault="00000000" w:rsidP="00555AFE">
      <w:pPr>
        <w:pStyle w:val="31"/>
        <w:rPr>
          <w:rFonts w:ascii="Times New Roman" w:hAnsi="Times New Roman" w:cs="Times New Roman"/>
          <w:szCs w:val="24"/>
          <w:lang w:val="ru-RU"/>
        </w:rPr>
      </w:pPr>
      <w:r w:rsidRPr="00426022">
        <w:rPr>
          <w:rFonts w:ascii="Times New Roman" w:hAnsi="Times New Roman" w:cs="Times New Roman"/>
          <w:szCs w:val="24"/>
          <w:lang w:val="ru-RU"/>
        </w:rPr>
        <w:t xml:space="preserve">3.3 </w:t>
      </w:r>
      <w:r w:rsidRPr="00426022">
        <w:rPr>
          <w:rFonts w:ascii="Times New Roman" w:hAnsi="Times New Roman" w:cs="Times New Roman"/>
          <w:szCs w:val="24"/>
        </w:rPr>
        <w:t>Use</w:t>
      </w:r>
      <w:r w:rsidRPr="00426022">
        <w:rPr>
          <w:rFonts w:ascii="Times New Roman" w:hAnsi="Times New Roman" w:cs="Times New Roman"/>
          <w:szCs w:val="24"/>
          <w:lang w:val="ru-RU"/>
        </w:rPr>
        <w:t xml:space="preserve"> </w:t>
      </w:r>
      <w:r w:rsidRPr="00426022">
        <w:rPr>
          <w:rFonts w:ascii="Times New Roman" w:hAnsi="Times New Roman" w:cs="Times New Roman"/>
          <w:szCs w:val="24"/>
        </w:rPr>
        <w:t>Case</w:t>
      </w:r>
      <w:r w:rsidRPr="00426022">
        <w:rPr>
          <w:rFonts w:ascii="Times New Roman" w:hAnsi="Times New Roman" w:cs="Times New Roman"/>
          <w:szCs w:val="24"/>
          <w:lang w:val="ru-RU"/>
        </w:rPr>
        <w:t xml:space="preserve"> (Сценарии использования)</w:t>
      </w:r>
    </w:p>
    <w:p w14:paraId="6231A52C" w14:textId="77777777" w:rsidR="00707662" w:rsidRPr="00B51A5C" w:rsidRDefault="00000000">
      <w:pPr>
        <w:rPr>
          <w:rFonts w:cs="Times New Roman"/>
          <w:sz w:val="24"/>
          <w:szCs w:val="24"/>
          <w:lang w:val="ru-RU"/>
        </w:rPr>
      </w:pPr>
      <w:r w:rsidRPr="00B51A5C">
        <w:rPr>
          <w:rFonts w:cs="Times New Roman"/>
          <w:sz w:val="24"/>
          <w:szCs w:val="24"/>
          <w:lang w:val="ru-RU"/>
        </w:rPr>
        <w:t>Ключевые сценарии (</w:t>
      </w:r>
      <w:r w:rsidRPr="00426022">
        <w:rPr>
          <w:rFonts w:cs="Times New Roman"/>
          <w:sz w:val="24"/>
          <w:szCs w:val="24"/>
        </w:rPr>
        <w:t>happy</w:t>
      </w:r>
      <w:r w:rsidRPr="00B51A5C">
        <w:rPr>
          <w:rFonts w:cs="Times New Roman"/>
          <w:sz w:val="24"/>
          <w:szCs w:val="24"/>
          <w:lang w:val="ru-RU"/>
        </w:rPr>
        <w:t xml:space="preserve"> </w:t>
      </w:r>
      <w:r w:rsidRPr="00426022">
        <w:rPr>
          <w:rFonts w:cs="Times New Roman"/>
          <w:sz w:val="24"/>
          <w:szCs w:val="24"/>
        </w:rPr>
        <w:t>path</w:t>
      </w:r>
      <w:r w:rsidRPr="00B51A5C">
        <w:rPr>
          <w:rFonts w:cs="Times New Roman"/>
          <w:sz w:val="24"/>
          <w:szCs w:val="24"/>
          <w:lang w:val="ru-RU"/>
        </w:rP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4865" w14:paraId="68061D81" w14:textId="77777777" w:rsidTr="00816B1F">
        <w:trPr>
          <w:jc w:val="center"/>
        </w:trPr>
        <w:tc>
          <w:tcPr>
            <w:tcW w:w="4986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78C8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Сценарий</w:t>
            </w:r>
          </w:p>
        </w:tc>
        <w:tc>
          <w:tcPr>
            <w:tcW w:w="4986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446F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Шаги (кратко)</w:t>
            </w:r>
          </w:p>
        </w:tc>
      </w:tr>
      <w:tr w:rsidR="00A74865" w:rsidRPr="00B51A5C" w14:paraId="2950F9EF" w14:textId="77777777" w:rsidTr="00816B1F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CD22" w14:textId="35D9B35F" w:rsidR="00707662" w:rsidRPr="00816B1F" w:rsidRDefault="00000000">
            <w:pPr>
              <w:rPr>
                <w:rFonts w:cs="Times New Roman"/>
                <w:iCs/>
                <w:sz w:val="24"/>
                <w:szCs w:val="24"/>
              </w:rPr>
            </w:pPr>
            <w:r w:rsidRPr="00816B1F">
              <w:rPr>
                <w:rFonts w:cs="Times New Roman"/>
                <w:iCs/>
                <w:color w:val="666666"/>
                <w:sz w:val="24"/>
                <w:szCs w:val="24"/>
                <w:lang w:val="ru-RU"/>
              </w:rPr>
              <w:t>Поиск погоды по городу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6114" w14:textId="2C7BAC7B" w:rsidR="00707662" w:rsidRPr="00816B1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16B1F">
              <w:rPr>
                <w:rFonts w:cs="Times New Roman"/>
                <w:sz w:val="24"/>
                <w:szCs w:val="24"/>
                <w:lang w:val="ru-RU"/>
              </w:rPr>
              <w:t xml:space="preserve">1. Пользователь открывает сайт. 2. Вводит название города в поле поиска. 3. Нажимает кнопку "Поиск" или </w:t>
            </w:r>
            <w:r w:rsidRPr="00816B1F">
              <w:rPr>
                <w:rFonts w:cs="Times New Roman"/>
                <w:sz w:val="24"/>
                <w:szCs w:val="24"/>
              </w:rPr>
              <w:t>Enter</w:t>
            </w:r>
            <w:r w:rsidRPr="00816B1F">
              <w:rPr>
                <w:rFonts w:cs="Times New Roman"/>
                <w:sz w:val="24"/>
                <w:szCs w:val="24"/>
                <w:lang w:val="ru-RU"/>
              </w:rPr>
              <w:t>. 4. Система отображает карточку с погодой.</w:t>
            </w:r>
          </w:p>
        </w:tc>
      </w:tr>
      <w:tr w:rsidR="00A74865" w14:paraId="2232F5E4" w14:textId="77777777" w:rsidTr="00816B1F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0C1C" w14:textId="4E21376F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b/>
                <w:bCs/>
                <w:sz w:val="24"/>
                <w:szCs w:val="24"/>
              </w:rPr>
              <w:t>Попытка добавить дубликат города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502F" w14:textId="2FCB2A64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sz w:val="24"/>
                <w:szCs w:val="24"/>
                <w:lang w:val="ru-RU"/>
              </w:rPr>
              <w:t xml:space="preserve">1. Пользователь вводит город, который уже есть на странице. 2. Нажимает "Поиск". 3. Система выводит сообщение "Город уже добавлен в список". </w:t>
            </w:r>
            <w:r w:rsidRPr="00816B1F">
              <w:rPr>
                <w:rFonts w:cs="Times New Roman"/>
                <w:sz w:val="24"/>
                <w:szCs w:val="24"/>
              </w:rPr>
              <w:t>4. Поле ввода очищается.</w:t>
            </w:r>
          </w:p>
        </w:tc>
      </w:tr>
      <w:tr w:rsidR="00A74865" w14:paraId="5040E6CE" w14:textId="77777777" w:rsidTr="00816B1F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E500" w14:textId="29109B2B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b/>
                <w:bCs/>
                <w:sz w:val="24"/>
                <w:szCs w:val="24"/>
              </w:rPr>
              <w:t>Обработка неверного названия города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FB2E" w14:textId="196F9CE6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sz w:val="24"/>
                <w:szCs w:val="24"/>
                <w:lang w:val="ru-RU"/>
              </w:rPr>
              <w:t xml:space="preserve">1. Пользователь вводит несуществующее название. 2. Нажимает "Поиск". </w:t>
            </w:r>
            <w:r w:rsidRPr="00816B1F">
              <w:rPr>
                <w:rFonts w:cs="Times New Roman"/>
                <w:sz w:val="24"/>
                <w:szCs w:val="24"/>
              </w:rPr>
              <w:t>3. Система выводит сообщение "Город не найден. Проверьте название".</w:t>
            </w:r>
          </w:p>
        </w:tc>
      </w:tr>
      <w:tr w:rsidR="00A74865" w14:paraId="5F6AD51A" w14:textId="77777777" w:rsidTr="00816B1F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5788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[Например: Авторизация]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EF6D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[1…4 шага]</w:t>
            </w:r>
          </w:p>
        </w:tc>
      </w:tr>
    </w:tbl>
    <w:p w14:paraId="207E429B" w14:textId="77777777" w:rsidR="00707662" w:rsidRPr="00426022" w:rsidRDefault="00000000" w:rsidP="00555AFE">
      <w:pPr>
        <w:pStyle w:val="31"/>
        <w:rPr>
          <w:rFonts w:ascii="Times New Roman" w:hAnsi="Times New Roman" w:cs="Times New Roman"/>
          <w:szCs w:val="24"/>
        </w:rPr>
      </w:pPr>
      <w:r w:rsidRPr="00426022">
        <w:rPr>
          <w:rFonts w:ascii="Times New Roman" w:hAnsi="Times New Roman" w:cs="Times New Roman"/>
          <w:szCs w:val="24"/>
        </w:rPr>
        <w:t>3.4 API (если применимо)</w:t>
      </w:r>
    </w:p>
    <w:p w14:paraId="26CDF26D" w14:textId="4F8F077A" w:rsidR="00707662" w:rsidRPr="00426022" w:rsidRDefault="00000000">
      <w:pPr>
        <w:spacing w:before="120" w:after="120"/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Если есть </w:t>
      </w:r>
      <w:r w:rsidRPr="00426022">
        <w:rPr>
          <w:rFonts w:cs="Times New Roman"/>
          <w:i/>
          <w:color w:val="666666"/>
          <w:sz w:val="24"/>
          <w:szCs w:val="24"/>
        </w:rPr>
        <w:t>API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="002D0B89" w:rsidRPr="00426022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перечислите эндпойнты. Можно ссылкой на </w:t>
      </w:r>
      <w:r w:rsidRPr="00426022">
        <w:rPr>
          <w:rFonts w:cs="Times New Roman"/>
          <w:i/>
          <w:color w:val="666666"/>
          <w:sz w:val="24"/>
          <w:szCs w:val="24"/>
        </w:rPr>
        <w:t>Swagger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>/</w:t>
      </w:r>
      <w:r w:rsidRPr="00426022">
        <w:rPr>
          <w:rFonts w:cs="Times New Roman"/>
          <w:i/>
          <w:color w:val="666666"/>
          <w:sz w:val="24"/>
          <w:szCs w:val="24"/>
        </w:rPr>
        <w:t>OpenAPI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или таблицей ниже.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85"/>
        <w:gridCol w:w="6667"/>
        <w:gridCol w:w="1030"/>
        <w:gridCol w:w="1231"/>
      </w:tblGrid>
      <w:tr w:rsidR="00A74865" w14:paraId="3C8A42CD" w14:textId="77777777" w:rsidTr="00816B1F">
        <w:trPr>
          <w:jc w:val="center"/>
        </w:trPr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0954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AB2A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URL</w:t>
            </w:r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4752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249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DF32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Пример запроса/ответа (коротко)</w:t>
            </w:r>
          </w:p>
        </w:tc>
      </w:tr>
      <w:tr w:rsidR="00A74865" w14:paraId="46EE8627" w14:textId="77777777" w:rsidTr="00816B1F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90CF" w14:textId="0BADC65C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22F9" w14:textId="28BD2009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sz w:val="24"/>
                <w:szCs w:val="24"/>
              </w:rPr>
              <w:t>https://api.openweathermap.org/data/2.5/weather?q={city}&amp;appid={apiKey}&amp;units=metric&amp;lang=ru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9921" w14:textId="55E50673" w:rsidR="00707662" w:rsidRPr="00816B1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16B1F">
              <w:rPr>
                <w:rFonts w:cs="Times New Roman"/>
                <w:sz w:val="24"/>
                <w:szCs w:val="24"/>
                <w:lang w:val="ru-RU"/>
              </w:rPr>
              <w:t>Получение текущей погоды для города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4554" w14:textId="1E2708F4" w:rsidR="00707662" w:rsidRPr="00816B1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16B1F">
              <w:rPr>
                <w:rFonts w:cs="Times New Roman"/>
                <w:sz w:val="24"/>
                <w:szCs w:val="24"/>
              </w:rPr>
              <w:t>q=Moscow</w:t>
            </w:r>
            <w:r>
              <w:rPr>
                <w:rFonts w:cs="Times New Roman"/>
                <w:sz w:val="24"/>
                <w:szCs w:val="24"/>
              </w:rPr>
              <w:t xml:space="preserve"> -&gt; </w:t>
            </w:r>
            <w:r w:rsidRPr="00816B1F">
              <w:rPr>
                <w:rFonts w:cs="Times New Roman"/>
                <w:sz w:val="24"/>
                <w:szCs w:val="24"/>
              </w:rPr>
              <w:t>{ "name": "Москва", "main": { "temp": 5 }, "weather": [...] }</w:t>
            </w:r>
          </w:p>
        </w:tc>
      </w:tr>
      <w:tr w:rsidR="00A74865" w14:paraId="45B6DB97" w14:textId="77777777" w:rsidTr="00816B1F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54EB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9189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30A1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4DB5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A74865" w14:paraId="632BDE78" w14:textId="77777777" w:rsidTr="00816B1F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0A99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4D3F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5688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87C7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A74865" w14:paraId="5C278D3B" w14:textId="77777777" w:rsidTr="00816B1F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8121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992A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D9B8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2C40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</w:tr>
      <w:tr w:rsidR="00A74865" w14:paraId="4E88A9E3" w14:textId="77777777" w:rsidTr="00816B1F">
        <w:trPr>
          <w:jc w:val="center"/>
        </w:trPr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058B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[GET/POST/…]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A206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[/api/…]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BC2F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2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4898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</w:tr>
    </w:tbl>
    <w:p w14:paraId="6BEA4BEB" w14:textId="77777777" w:rsidR="00707662" w:rsidRPr="00426022" w:rsidRDefault="00000000" w:rsidP="00555AFE">
      <w:pPr>
        <w:pStyle w:val="21"/>
        <w:rPr>
          <w:rFonts w:ascii="Times New Roman" w:hAnsi="Times New Roman" w:cs="Times New Roman"/>
          <w:sz w:val="24"/>
          <w:szCs w:val="24"/>
        </w:rPr>
      </w:pPr>
      <w:r w:rsidRPr="00426022">
        <w:rPr>
          <w:rFonts w:ascii="Times New Roman" w:hAnsi="Times New Roman" w:cs="Times New Roman"/>
          <w:sz w:val="24"/>
          <w:szCs w:val="24"/>
        </w:rPr>
        <w:t>4. Таблица соответствия (трассировка реализации)</w:t>
      </w:r>
    </w:p>
    <w:p w14:paraId="166F6A23" w14:textId="77777777" w:rsidR="00707662" w:rsidRPr="00426022" w:rsidRDefault="00000000">
      <w:pPr>
        <w:spacing w:before="120" w:after="120"/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i/>
          <w:color w:val="666666"/>
          <w:sz w:val="24"/>
          <w:szCs w:val="24"/>
          <w:lang w:val="ru-RU"/>
        </w:rPr>
        <w:t>Это главный раздел для проверки. Для каждой функции дайте: файл в репозитории + ссылку на экран/страницу деплоя.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652"/>
        <w:gridCol w:w="3269"/>
      </w:tblGrid>
      <w:tr w:rsidR="00A74865" w:rsidRPr="00B51A5C" w14:paraId="64E9EAA8" w14:textId="77777777" w:rsidTr="00BF1E68">
        <w:trPr>
          <w:jc w:val="center"/>
        </w:trPr>
        <w:tc>
          <w:tcPr>
            <w:tcW w:w="332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8C9E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Функция (Use Case)</w:t>
            </w:r>
          </w:p>
        </w:tc>
        <w:tc>
          <w:tcPr>
            <w:tcW w:w="3652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6351" w14:textId="77777777" w:rsidR="00707662" w:rsidRPr="00426022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26022">
              <w:rPr>
                <w:rFonts w:cs="Times New Roman"/>
                <w:sz w:val="24"/>
                <w:szCs w:val="24"/>
                <w:lang w:val="ru-RU"/>
              </w:rPr>
              <w:t xml:space="preserve">Файл/папка в </w:t>
            </w:r>
            <w:r w:rsidRPr="00426022">
              <w:rPr>
                <w:rFonts w:cs="Times New Roman"/>
                <w:sz w:val="24"/>
                <w:szCs w:val="24"/>
              </w:rPr>
              <w:t>GitHub</w:t>
            </w:r>
            <w:r w:rsidRPr="00426022">
              <w:rPr>
                <w:rFonts w:cs="Times New Roman"/>
                <w:sz w:val="24"/>
                <w:szCs w:val="24"/>
                <w:lang w:val="ru-RU"/>
              </w:rPr>
              <w:t xml:space="preserve"> (ссылка)</w:t>
            </w:r>
          </w:p>
        </w:tc>
        <w:tc>
          <w:tcPr>
            <w:tcW w:w="332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CCB4" w14:textId="77777777" w:rsidR="00707662" w:rsidRPr="00426022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26022">
              <w:rPr>
                <w:rFonts w:cs="Times New Roman"/>
                <w:sz w:val="24"/>
                <w:szCs w:val="24"/>
                <w:lang w:val="ru-RU"/>
              </w:rPr>
              <w:t>Ссылка на экран/страницу деплоя</w:t>
            </w:r>
          </w:p>
        </w:tc>
      </w:tr>
      <w:tr w:rsidR="00A74865" w14:paraId="1B1E095C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23FE" w14:textId="6E95A9D2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b/>
                <w:bCs/>
                <w:sz w:val="24"/>
                <w:szCs w:val="24"/>
              </w:rPr>
              <w:t>Поиск погоды по городу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B5DF" w14:textId="687A1AE4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sz w:val="24"/>
                <w:szCs w:val="24"/>
              </w:rPr>
              <w:t>https://github.com/maqfer/weather-practice-app/blob/main/js/app.js#L30-L50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E362" w14:textId="0D82F72C" w:rsidR="00707662" w:rsidRPr="00816B1F" w:rsidRDefault="00707662">
            <w:pPr>
              <w:rPr>
                <w:rFonts w:cs="Times New Roman"/>
                <w:sz w:val="24"/>
                <w:szCs w:val="24"/>
              </w:rPr>
            </w:pPr>
            <w:hyperlink r:id="rId10" w:history="1">
              <w:r w:rsidRPr="00BF1E68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49643EDD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D155" w14:textId="715FBD31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b/>
                <w:bCs/>
                <w:sz w:val="24"/>
                <w:szCs w:val="24"/>
              </w:rPr>
              <w:t>Отображение карточки с погодой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8B97" w14:textId="7DCB08AD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816B1F">
              <w:rPr>
                <w:rFonts w:cs="Times New Roman"/>
                <w:sz w:val="24"/>
                <w:szCs w:val="24"/>
              </w:rPr>
              <w:t>https://github.com/maqfer/weather-practice-app/blob/main/js/app.js#L55-L90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CDEF" w14:textId="388855A8" w:rsidR="00707662" w:rsidRPr="00426022" w:rsidRDefault="00707662">
            <w:pPr>
              <w:rPr>
                <w:rFonts w:cs="Times New Roman"/>
                <w:sz w:val="24"/>
                <w:szCs w:val="24"/>
              </w:rPr>
            </w:pPr>
            <w:hyperlink r:id="rId11" w:history="1">
              <w:r w:rsidRPr="00BF1E68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7C58D5D6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73A3" w14:textId="4EDEBE02" w:rsidR="00BF1E68" w:rsidRPr="00BF1E68" w:rsidRDefault="00000000" w:rsidP="00BF1E6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F1E68">
              <w:rPr>
                <w:rFonts w:cs="Times New Roman"/>
                <w:b/>
                <w:bCs/>
                <w:sz w:val="24"/>
                <w:szCs w:val="24"/>
                <w:lang w:val="ru-RU"/>
              </w:rPr>
              <w:t>Обработка ошибки 404 (город не найден)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F567" w14:textId="3E51B04D" w:rsidR="00BF1E68" w:rsidRPr="00BF1E68" w:rsidRDefault="00000000" w:rsidP="00BF1E6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F1E68">
              <w:rPr>
                <w:rFonts w:cs="Times New Roman"/>
                <w:sz w:val="24"/>
                <w:szCs w:val="24"/>
                <w:lang w:val="ru-RU"/>
              </w:rPr>
              <w:t>https://github.com/maqfer/weather-practice-app/blob/main/js/app.js#L40-L43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4B4E" w14:textId="0BC7DD42" w:rsidR="00BF1E68" w:rsidRPr="00BF1E68" w:rsidRDefault="00BF1E68" w:rsidP="00BF1E68">
            <w:pPr>
              <w:rPr>
                <w:rFonts w:cs="Times New Roman"/>
                <w:sz w:val="24"/>
                <w:szCs w:val="24"/>
                <w:lang w:val="ru-RU"/>
              </w:rPr>
            </w:pPr>
            <w:hyperlink r:id="rId12" w:history="1">
              <w:r w:rsidRPr="00BF1E68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20591E8F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5F29" w14:textId="00A9469B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BF1E68">
              <w:rPr>
                <w:rFonts w:cs="Times New Roman"/>
                <w:b/>
                <w:bCs/>
                <w:sz w:val="24"/>
                <w:szCs w:val="24"/>
              </w:rPr>
              <w:t>Обработка ошибки сети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A1CD" w14:textId="30DA8DBB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BF1E68">
              <w:rPr>
                <w:rFonts w:cs="Times New Roman"/>
                <w:sz w:val="24"/>
                <w:szCs w:val="24"/>
              </w:rPr>
              <w:t>https://github.com/maqfer/weather-practice-app/blob/main/js/app.js#L58-L61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23B1" w14:textId="12188A85" w:rsidR="00BF1E68" w:rsidRPr="00426022" w:rsidRDefault="00BF1E68" w:rsidP="00BF1E68">
            <w:pPr>
              <w:rPr>
                <w:rFonts w:cs="Times New Roman"/>
                <w:sz w:val="24"/>
                <w:szCs w:val="24"/>
              </w:rPr>
            </w:pPr>
            <w:hyperlink r:id="rId13" w:history="1">
              <w:r w:rsidRPr="00BF1E68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4812F89E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24F3" w14:textId="5373027E" w:rsidR="00BF1E68" w:rsidRPr="00BF1E68" w:rsidRDefault="00000000" w:rsidP="00BF1E6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F1E68">
              <w:rPr>
                <w:rFonts w:cs="Times New Roman"/>
                <w:b/>
                <w:bCs/>
                <w:sz w:val="24"/>
                <w:szCs w:val="24"/>
                <w:lang w:val="ru-RU"/>
              </w:rPr>
              <w:t xml:space="preserve">Адаптивный дизайн для мобильных </w:t>
            </w: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устройств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3F51" w14:textId="723D406F" w:rsidR="00BF1E68" w:rsidRPr="00BF1E68" w:rsidRDefault="00000000" w:rsidP="00BF1E6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F1E68">
              <w:rPr>
                <w:rFonts w:cs="Times New Roman"/>
                <w:sz w:val="24"/>
                <w:szCs w:val="24"/>
                <w:lang w:val="ru-RU"/>
              </w:rPr>
              <w:t>https://github.com/maqfer/weather-practice-app/blob/main/css/style.css#L160-L180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D361" w14:textId="376580DE" w:rsidR="00BF1E68" w:rsidRPr="00426022" w:rsidRDefault="00BF1E68" w:rsidP="00BF1E68">
            <w:pPr>
              <w:rPr>
                <w:rFonts w:cs="Times New Roman"/>
                <w:sz w:val="24"/>
                <w:szCs w:val="24"/>
              </w:rPr>
            </w:pPr>
            <w:hyperlink r:id="rId14" w:history="1">
              <w:r w:rsidRPr="00BF1E68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4509900D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B113" w14:textId="1D6123D9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BF1E68">
              <w:rPr>
                <w:rFonts w:cs="Times New Roman"/>
                <w:b/>
                <w:bCs/>
                <w:sz w:val="24"/>
                <w:szCs w:val="24"/>
              </w:rPr>
              <w:t>Использование конфигурационного файла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DA0E" w14:textId="719101AD" w:rsidR="00BF1E68" w:rsidRPr="00BF1E68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BF1E68">
              <w:rPr>
                <w:rFonts w:cs="Times New Roman"/>
                <w:sz w:val="24"/>
                <w:szCs w:val="24"/>
              </w:rPr>
              <w:t>https://github.com/maqfer/weather-practice-app/blob/main/js/config.js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0EBF" w14:textId="74248128" w:rsidR="00BF1E68" w:rsidRPr="00BF1E68" w:rsidRDefault="00000000" w:rsidP="00BF1E68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-</w:t>
            </w:r>
          </w:p>
        </w:tc>
      </w:tr>
      <w:tr w:rsidR="00A74865" w14:paraId="12EBD41D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1452" w14:textId="3E78654B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BF1E68">
              <w:rPr>
                <w:rFonts w:cs="Times New Roman"/>
                <w:b/>
                <w:bCs/>
                <w:sz w:val="24"/>
                <w:szCs w:val="24"/>
              </w:rPr>
              <w:t>Базовая HTML-структура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6036" w14:textId="1FDB18A2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BF1E68">
              <w:rPr>
                <w:rFonts w:cs="Times New Roman"/>
                <w:sz w:val="24"/>
                <w:szCs w:val="24"/>
              </w:rPr>
              <w:t>https://github.com/maqfer/weather-practice-app/blob/main/index.html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C9F7" w14:textId="38B8283B" w:rsidR="00BF1E68" w:rsidRPr="00426022" w:rsidRDefault="00BF1E68" w:rsidP="00BF1E68">
            <w:pPr>
              <w:rPr>
                <w:rFonts w:cs="Times New Roman"/>
                <w:sz w:val="24"/>
                <w:szCs w:val="24"/>
              </w:rPr>
            </w:pPr>
            <w:hyperlink r:id="rId15" w:history="1">
              <w:r w:rsidRPr="00BF1E68">
                <w:rPr>
                  <w:rStyle w:val="aff8"/>
                  <w:rFonts w:cs="Times New Roman"/>
                  <w:sz w:val="24"/>
                  <w:szCs w:val="24"/>
                </w:rPr>
                <w:t>[URL]</w:t>
              </w:r>
            </w:hyperlink>
          </w:p>
        </w:tc>
      </w:tr>
      <w:tr w:rsidR="00A74865" w14:paraId="470EA7AD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05AB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669D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4152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A74865" w14:paraId="70483356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7D3A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EAB1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7339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[URL]</w:t>
            </w:r>
          </w:p>
        </w:tc>
      </w:tr>
      <w:tr w:rsidR="00A74865" w14:paraId="3A298227" w14:textId="77777777" w:rsidTr="00BF1E68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5E15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 ]</w:t>
            </w:r>
          </w:p>
        </w:tc>
        <w:tc>
          <w:tcPr>
            <w:tcW w:w="3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1E93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[URL на файл/папку]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CA2A" w14:textId="77777777" w:rsidR="00BF1E68" w:rsidRPr="00426022" w:rsidRDefault="00000000" w:rsidP="00BF1E68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[URL]</w:t>
            </w:r>
          </w:p>
        </w:tc>
      </w:tr>
    </w:tbl>
    <w:p w14:paraId="6572E44A" w14:textId="77777777" w:rsidR="00707662" w:rsidRPr="00426022" w:rsidRDefault="00000000" w:rsidP="00555AFE">
      <w:pPr>
        <w:pStyle w:val="21"/>
        <w:rPr>
          <w:rFonts w:ascii="Times New Roman" w:hAnsi="Times New Roman" w:cs="Times New Roman"/>
          <w:sz w:val="24"/>
          <w:szCs w:val="24"/>
        </w:rPr>
      </w:pPr>
      <w:r w:rsidRPr="00426022">
        <w:rPr>
          <w:rFonts w:ascii="Times New Roman" w:hAnsi="Times New Roman" w:cs="Times New Roman"/>
          <w:sz w:val="24"/>
          <w:szCs w:val="24"/>
        </w:rPr>
        <w:t>5. Демонстрация работы</w:t>
      </w:r>
    </w:p>
    <w:p w14:paraId="03ACC7B9" w14:textId="77777777" w:rsidR="00707662" w:rsidRPr="00426022" w:rsidRDefault="00000000">
      <w:pPr>
        <w:spacing w:before="120" w:after="120"/>
        <w:rPr>
          <w:rFonts w:cs="Times New Roman"/>
          <w:i/>
          <w:color w:val="666666"/>
          <w:sz w:val="24"/>
          <w:szCs w:val="24"/>
          <w:lang w:val="ru-RU"/>
        </w:rPr>
      </w:pP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Выберите 1 формат: </w:t>
      </w:r>
      <w:r w:rsidRPr="00426022">
        <w:rPr>
          <w:rFonts w:cs="Times New Roman"/>
          <w:i/>
          <w:color w:val="666666"/>
          <w:sz w:val="24"/>
          <w:szCs w:val="24"/>
        </w:rPr>
        <w:t>GIF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/ видео / </w:t>
      </w:r>
      <w:r w:rsidRPr="00426022">
        <w:rPr>
          <w:rFonts w:cs="Times New Roman"/>
          <w:i/>
          <w:color w:val="666666"/>
          <w:sz w:val="24"/>
          <w:szCs w:val="24"/>
        </w:rPr>
        <w:t>asciinema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>. Длительность до 2 минут. Покажите основной сценарий и результат (создание/изменение данных).</w:t>
      </w:r>
    </w:p>
    <w:p w14:paraId="36160A26" w14:textId="64BCCA76" w:rsidR="00555AFE" w:rsidRPr="00426022" w:rsidRDefault="00000000">
      <w:pPr>
        <w:spacing w:before="120" w:after="120"/>
        <w:rPr>
          <w:rFonts w:cs="Times New Roman"/>
          <w:i/>
          <w:color w:val="666666"/>
          <w:sz w:val="24"/>
          <w:szCs w:val="24"/>
          <w:lang w:val="ru-RU"/>
        </w:rPr>
      </w:pPr>
      <w:r w:rsidRPr="00426022">
        <w:rPr>
          <w:rFonts w:cs="Times New Roman"/>
          <w:i/>
          <w:color w:val="666666"/>
          <w:sz w:val="24"/>
          <w:szCs w:val="24"/>
          <w:lang w:val="ru-RU"/>
        </w:rPr>
        <w:t>Если ваше демо добавлено в README, то в ссылке нужно указать репозиторий проекта повторно.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4865" w14:paraId="36A52353" w14:textId="77777777" w:rsidTr="000360FC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B9B5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Формат демонстрации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22C1" w14:textId="28467356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GIF</w:t>
            </w:r>
          </w:p>
        </w:tc>
      </w:tr>
      <w:tr w:rsidR="00A74865" w14:paraId="42E394A4" w14:textId="77777777" w:rsidTr="000360FC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FF7D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Ссылка на демонстрацию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6489" w14:textId="6C93DFB3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BF1E68">
              <w:rPr>
                <w:rFonts w:cs="Times New Roman"/>
                <w:sz w:val="24"/>
                <w:szCs w:val="24"/>
              </w:rPr>
              <w:t>https://drive.google.com/file/d/1rJzqsy1l5ZB-3C-KZhWJ33hYrW1bmeOg/view?usp=sharing</w:t>
            </w:r>
          </w:p>
        </w:tc>
      </w:tr>
      <w:tr w:rsidR="00A74865" w:rsidRPr="00B51A5C" w14:paraId="5EEBCE6E" w14:textId="77777777" w:rsidTr="000360FC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2C40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Что показано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5077" w14:textId="60F4803C" w:rsidR="00707662" w:rsidRPr="000360FC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360FC">
              <w:rPr>
                <w:rFonts w:cs="Times New Roman"/>
                <w:sz w:val="24"/>
                <w:szCs w:val="24"/>
                <w:lang w:val="ru-RU"/>
              </w:rPr>
              <w:t>Поиск погоды для города "Москва", отображение карточки с данными</w:t>
            </w:r>
          </w:p>
        </w:tc>
      </w:tr>
      <w:tr w:rsidR="00A74865" w14:paraId="56004085" w14:textId="77777777" w:rsidTr="000360FC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2CB4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Примечания (если нужно)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A798" w14:textId="261B9F60" w:rsidR="00707662" w:rsidRPr="000360FC" w:rsidRDefault="0000000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14:paraId="62B80109" w14:textId="77777777" w:rsidR="00707662" w:rsidRPr="00426022" w:rsidRDefault="00000000" w:rsidP="00555AFE">
      <w:pPr>
        <w:pStyle w:val="21"/>
        <w:rPr>
          <w:rFonts w:ascii="Times New Roman" w:hAnsi="Times New Roman" w:cs="Times New Roman"/>
          <w:sz w:val="24"/>
          <w:szCs w:val="24"/>
        </w:rPr>
      </w:pPr>
      <w:r w:rsidRPr="00426022">
        <w:rPr>
          <w:rFonts w:ascii="Times New Roman" w:hAnsi="Times New Roman" w:cs="Times New Roman"/>
          <w:sz w:val="24"/>
          <w:szCs w:val="24"/>
        </w:rPr>
        <w:t>6. Репозиторий и качество кода</w:t>
      </w:r>
    </w:p>
    <w:p w14:paraId="480CA47D" w14:textId="5B730040" w:rsidR="00707662" w:rsidRPr="00426022" w:rsidRDefault="00000000">
      <w:pPr>
        <w:spacing w:before="120" w:after="120"/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Бейдж </w:t>
      </w:r>
      <w:r w:rsidRPr="00426022">
        <w:rPr>
          <w:rFonts w:cs="Times New Roman"/>
          <w:i/>
          <w:color w:val="666666"/>
          <w:sz w:val="24"/>
          <w:szCs w:val="24"/>
        </w:rPr>
        <w:t>Code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Pr="00426022">
        <w:rPr>
          <w:rFonts w:cs="Times New Roman"/>
          <w:i/>
          <w:color w:val="666666"/>
          <w:sz w:val="24"/>
          <w:szCs w:val="24"/>
        </w:rPr>
        <w:t>Climate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должен быть виден в </w:t>
      </w:r>
      <w:r w:rsidRPr="00426022">
        <w:rPr>
          <w:rFonts w:cs="Times New Roman"/>
          <w:i/>
          <w:color w:val="666666"/>
          <w:sz w:val="24"/>
          <w:szCs w:val="24"/>
        </w:rPr>
        <w:t>README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репозитория (оценка </w:t>
      </w:r>
      <w:r w:rsidRPr="00426022">
        <w:rPr>
          <w:rFonts w:cs="Times New Roman"/>
          <w:i/>
          <w:color w:val="666666"/>
          <w:sz w:val="24"/>
          <w:szCs w:val="24"/>
        </w:rPr>
        <w:t>A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>/</w:t>
      </w:r>
      <w:r w:rsidRPr="00426022">
        <w:rPr>
          <w:rFonts w:cs="Times New Roman"/>
          <w:i/>
          <w:color w:val="666666"/>
          <w:sz w:val="24"/>
          <w:szCs w:val="24"/>
        </w:rPr>
        <w:t>B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</w:t>
      </w:r>
      <w:r w:rsidR="002D0B89" w:rsidRPr="00426022">
        <w:rPr>
          <w:rFonts w:cs="Times New Roman"/>
          <w:i/>
          <w:color w:val="666666"/>
          <w:sz w:val="24"/>
          <w:szCs w:val="24"/>
          <w:lang w:val="ru-RU"/>
        </w:rPr>
        <w:t>–</w:t>
      </w:r>
      <w:r w:rsidRPr="00426022">
        <w:rPr>
          <w:rFonts w:cs="Times New Roman"/>
          <w:i/>
          <w:color w:val="666666"/>
          <w:sz w:val="24"/>
          <w:szCs w:val="24"/>
          <w:lang w:val="ru-RU"/>
        </w:rPr>
        <w:t xml:space="preserve"> для уровня «4/5»).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4865" w14:paraId="272B234D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30AB" w14:textId="77777777" w:rsidR="00707662" w:rsidRPr="00426022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26022">
              <w:rPr>
                <w:rFonts w:cs="Times New Roman"/>
                <w:sz w:val="24"/>
                <w:szCs w:val="24"/>
              </w:rPr>
              <w:t>README</w:t>
            </w:r>
            <w:r w:rsidRPr="00426022">
              <w:rPr>
                <w:rFonts w:cs="Times New Roman"/>
                <w:sz w:val="24"/>
                <w:szCs w:val="24"/>
                <w:lang w:val="ru-RU"/>
              </w:rPr>
              <w:t xml:space="preserve"> содержит: описание, стек, инструкцию запуска, ссылку на деплой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E11E" w14:textId="4CC7E869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A74865" w14:paraId="5EBC04FE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0DED" w14:textId="77777777" w:rsidR="00707662" w:rsidRPr="00426022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26022">
              <w:rPr>
                <w:rFonts w:cs="Times New Roman"/>
                <w:sz w:val="24"/>
                <w:szCs w:val="24"/>
                <w:lang w:val="ru-RU"/>
              </w:rPr>
              <w:t xml:space="preserve">Бейдж </w:t>
            </w:r>
            <w:r w:rsidRPr="00426022">
              <w:rPr>
                <w:rFonts w:cs="Times New Roman"/>
                <w:sz w:val="24"/>
                <w:szCs w:val="24"/>
              </w:rPr>
              <w:t>Code</w:t>
            </w:r>
            <w:r w:rsidRPr="00426022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26022">
              <w:rPr>
                <w:rFonts w:cs="Times New Roman"/>
                <w:sz w:val="24"/>
                <w:szCs w:val="24"/>
              </w:rPr>
              <w:t>Climate</w:t>
            </w:r>
            <w:r w:rsidRPr="00426022">
              <w:rPr>
                <w:rFonts w:cs="Times New Roman"/>
                <w:sz w:val="24"/>
                <w:szCs w:val="24"/>
                <w:lang w:val="ru-RU"/>
              </w:rPr>
              <w:t xml:space="preserve"> отображается в </w:t>
            </w:r>
            <w:r w:rsidRPr="00426022">
              <w:rPr>
                <w:rFonts w:cs="Times New Roman"/>
                <w:sz w:val="24"/>
                <w:szCs w:val="24"/>
              </w:rPr>
              <w:t>README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057A" w14:textId="1AB6C6A2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B51A5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26022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A74865" w14:paraId="6D8E93BB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5EC9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Оценка Code Climate (A/B/…)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2F0B" w14:textId="0541A3E1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A74865" w14:paraId="12A8CBF5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6BDE" w14:textId="77777777" w:rsidR="00707662" w:rsidRPr="00426022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426022">
              <w:rPr>
                <w:rFonts w:cs="Times New Roman"/>
                <w:sz w:val="24"/>
                <w:szCs w:val="24"/>
                <w:lang w:val="ru-RU"/>
              </w:rPr>
              <w:t>История коммитов (не один массовый коммит)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CBBD" w14:textId="7E686E33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A74865" w:rsidRPr="00B51A5C" w14:paraId="5975EFBC" w14:textId="77777777">
        <w:trPr>
          <w:jc w:val="center"/>
        </w:trPr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359E" w14:textId="77777777" w:rsidR="00707662" w:rsidRPr="00426022" w:rsidRDefault="00000000">
            <w:pPr>
              <w:rPr>
                <w:rFonts w:cs="Times New Roman"/>
                <w:sz w:val="24"/>
                <w:szCs w:val="24"/>
              </w:rPr>
            </w:pPr>
            <w:r w:rsidRPr="00426022">
              <w:rPr>
                <w:rFonts w:cs="Times New Roman"/>
                <w:sz w:val="24"/>
                <w:szCs w:val="24"/>
              </w:rPr>
              <w:t>Замечания/рефакторинг (кратко)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B5A5" w14:textId="77777777" w:rsidR="00707662" w:rsidRPr="000360FC" w:rsidRDefault="00000000" w:rsidP="000360FC">
            <w:pPr>
              <w:pStyle w:val="ae"/>
              <w:numPr>
                <w:ilvl w:val="0"/>
                <w:numId w:val="10"/>
              </w:num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Добавить сохранение истории поиска в </w:t>
            </w:r>
            <w:r>
              <w:rPr>
                <w:rFonts w:cs="Times New Roman"/>
                <w:sz w:val="24"/>
                <w:szCs w:val="24"/>
              </w:rPr>
              <w:t>LocalStorage</w:t>
            </w:r>
          </w:p>
          <w:p w14:paraId="673831EB" w14:textId="77777777" w:rsidR="000360FC" w:rsidRDefault="00000000" w:rsidP="000360FC">
            <w:pPr>
              <w:pStyle w:val="ae"/>
              <w:numPr>
                <w:ilvl w:val="0"/>
                <w:numId w:val="10"/>
              </w:num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Реализовать переключение единиц измерения, с цельсий на фаренгейты</w:t>
            </w:r>
          </w:p>
          <w:p w14:paraId="0D06D068" w14:textId="0A6D58A4" w:rsidR="000360FC" w:rsidRPr="000360FC" w:rsidRDefault="00000000" w:rsidP="000360FC">
            <w:pPr>
              <w:pStyle w:val="ae"/>
              <w:numPr>
                <w:ilvl w:val="0"/>
                <w:numId w:val="10"/>
              </w:num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Можно вынести функцию создания карточки в отдельный модуль</w:t>
            </w:r>
          </w:p>
        </w:tc>
      </w:tr>
    </w:tbl>
    <w:p w14:paraId="1C7AE3DA" w14:textId="77777777" w:rsidR="00707662" w:rsidRPr="00426022" w:rsidRDefault="00000000" w:rsidP="00555AFE">
      <w:pPr>
        <w:pStyle w:val="21"/>
        <w:rPr>
          <w:rFonts w:ascii="Times New Roman" w:hAnsi="Times New Roman" w:cs="Times New Roman"/>
          <w:sz w:val="24"/>
          <w:szCs w:val="24"/>
        </w:rPr>
      </w:pPr>
      <w:r w:rsidRPr="00426022">
        <w:rPr>
          <w:rFonts w:ascii="Times New Roman" w:hAnsi="Times New Roman" w:cs="Times New Roman"/>
          <w:sz w:val="24"/>
          <w:szCs w:val="24"/>
        </w:rPr>
        <w:t>7. Вывод по практике</w:t>
      </w:r>
    </w:p>
    <w:p w14:paraId="3183F2E5" w14:textId="77777777" w:rsidR="00707662" w:rsidRPr="00426022" w:rsidRDefault="00000000">
      <w:pPr>
        <w:spacing w:before="120" w:after="120"/>
        <w:rPr>
          <w:rFonts w:cs="Times New Roman"/>
          <w:sz w:val="24"/>
          <w:szCs w:val="24"/>
          <w:lang w:val="ru-RU"/>
        </w:rPr>
      </w:pPr>
      <w:r w:rsidRPr="00426022">
        <w:rPr>
          <w:rFonts w:cs="Times New Roman"/>
          <w:i/>
          <w:color w:val="666666"/>
          <w:sz w:val="24"/>
          <w:szCs w:val="24"/>
          <w:lang w:val="ru-RU"/>
        </w:rPr>
        <w:t>1–2 страницы: что сделали, что было сложно, какие навыки прокачали, что бы улучшили дальше.</w:t>
      </w:r>
    </w:p>
    <w:p w14:paraId="1BFC0D17" w14:textId="77777777" w:rsidR="000360FC" w:rsidRPr="000360FC" w:rsidRDefault="00000000" w:rsidP="000360FC">
      <w:pPr>
        <w:rPr>
          <w:rFonts w:cs="Times New Roman"/>
          <w:sz w:val="24"/>
          <w:szCs w:val="24"/>
          <w:lang w:val="ru-RU"/>
        </w:rPr>
      </w:pPr>
      <w:r w:rsidRPr="000360FC">
        <w:rPr>
          <w:rFonts w:cs="Times New Roman"/>
          <w:sz w:val="24"/>
          <w:szCs w:val="24"/>
          <w:lang w:val="ru-RU"/>
        </w:rPr>
        <w:t>В ходе практики было разработано веб-приложение для просмотра погоды на чистом JavaScript. Основной задачей было закрепление навыков работы с DOM и асинхронными запросами к внешним API.</w:t>
      </w:r>
    </w:p>
    <w:p w14:paraId="2F8EE008" w14:textId="16F9B44C" w:rsidR="000360FC" w:rsidRPr="000360FC" w:rsidRDefault="00000000" w:rsidP="000360FC">
      <w:pPr>
        <w:rPr>
          <w:rFonts w:cs="Times New Roman"/>
          <w:sz w:val="24"/>
          <w:szCs w:val="24"/>
          <w:lang w:val="ru-RU"/>
        </w:rPr>
      </w:pPr>
      <w:r w:rsidRPr="000360FC">
        <w:rPr>
          <w:rFonts w:cs="Times New Roman"/>
          <w:sz w:val="24"/>
          <w:szCs w:val="24"/>
          <w:lang w:val="ru-RU"/>
        </w:rPr>
        <w:t>Наибольшую сложность вызвало изучение структуры ответа от OpenWeatherMap API — потребовалось время, чтобы разобраться с вложенными объектами и корректно извлечь необходимые данные. Также определённые трудности возникли при настройке обработки ошибок: нужно было предусмотреть все возможные сценарии (неверный город, проблемы с сетью, дублирование запросов), чтобы приложение оставалось стабильным.</w:t>
      </w:r>
    </w:p>
    <w:p w14:paraId="173560FC" w14:textId="77777777" w:rsidR="000360FC" w:rsidRPr="000360FC" w:rsidRDefault="00000000" w:rsidP="000360FC">
      <w:pPr>
        <w:rPr>
          <w:rFonts w:cs="Times New Roman"/>
          <w:sz w:val="24"/>
          <w:szCs w:val="24"/>
          <w:lang w:val="ru-RU"/>
        </w:rPr>
      </w:pPr>
      <w:r w:rsidRPr="000360FC">
        <w:rPr>
          <w:rFonts w:cs="Times New Roman"/>
          <w:sz w:val="24"/>
          <w:szCs w:val="24"/>
          <w:lang w:val="ru-RU"/>
        </w:rPr>
        <w:t>В результате удалось создать рабочее приложение с адаптивным интерфейсом и понятной системой уведомлений. Проект был размещён на GitHub с оформленной документацией и задеплоен на платформу Vercel.</w:t>
      </w:r>
    </w:p>
    <w:p w14:paraId="75D6615C" w14:textId="77777777" w:rsidR="000360FC" w:rsidRPr="000360FC" w:rsidRDefault="00000000" w:rsidP="000360FC">
      <w:pPr>
        <w:rPr>
          <w:rFonts w:cs="Times New Roman"/>
          <w:sz w:val="24"/>
          <w:szCs w:val="24"/>
          <w:lang w:val="ru-RU"/>
        </w:rPr>
      </w:pPr>
      <w:r w:rsidRPr="000360FC">
        <w:rPr>
          <w:rFonts w:cs="Times New Roman"/>
          <w:sz w:val="24"/>
          <w:szCs w:val="24"/>
          <w:lang w:val="ru-RU"/>
        </w:rPr>
        <w:t>В ходе работы были улучшены навыки работы с Fetch API и async/await, освоены принципы адаптивной вёрстки с использованием CSS Grid, а также получен практический опыт деплоя статического сайта.</w:t>
      </w:r>
    </w:p>
    <w:p w14:paraId="3C620101" w14:textId="77777777" w:rsidR="000360FC" w:rsidRPr="000360FC" w:rsidRDefault="00000000" w:rsidP="000360FC">
      <w:pPr>
        <w:rPr>
          <w:rFonts w:cs="Times New Roman"/>
          <w:sz w:val="24"/>
          <w:szCs w:val="24"/>
          <w:lang w:val="ru-RU"/>
        </w:rPr>
      </w:pPr>
      <w:r w:rsidRPr="000360FC">
        <w:rPr>
          <w:rFonts w:cs="Times New Roman"/>
          <w:sz w:val="24"/>
          <w:szCs w:val="24"/>
          <w:lang w:val="ru-RU"/>
        </w:rPr>
        <w:t>В перспективе проект можно расширить: добавить сохранение истории поиска в LocalStorage, переключение единиц измерения температуры и прогноз на несколько дней.</w:t>
      </w:r>
    </w:p>
    <w:p w14:paraId="51B09E47" w14:textId="04867339" w:rsidR="00707662" w:rsidRPr="00426022" w:rsidRDefault="00B51A5C">
      <w:pPr>
        <w:rPr>
          <w:rFonts w:cs="Times New Roman"/>
          <w:sz w:val="24"/>
          <w:szCs w:val="24"/>
          <w:lang w:val="ru-RU"/>
        </w:rPr>
      </w:pPr>
      <w:r>
        <w:pict w14:anchorId="0AEDAA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34pt;margin-top:12.25pt;width:127pt;height:38pt;z-index:251658240">
            <v:imagedata r:id="rId16" o:title=""/>
            <o:lock v:ext="edit" aspectratio="f"/>
            <w10:wrap anchorx="page" anchory="page"/>
          </v:shape>
        </w:pict>
      </w:r>
    </w:p>
    <w:p w14:paraId="7FB4F709" w14:textId="77777777" w:rsidR="00707662" w:rsidRPr="00555AFE" w:rsidRDefault="00000000">
      <w:pPr>
        <w:spacing w:before="240"/>
        <w:rPr>
          <w:lang w:val="ru-RU"/>
        </w:rPr>
      </w:pPr>
      <w:r w:rsidRPr="00426022">
        <w:rPr>
          <w:rFonts w:cs="Times New Roman"/>
          <w:sz w:val="24"/>
          <w:szCs w:val="24"/>
          <w:lang w:val="ru-RU"/>
        </w:rPr>
        <w:t>Подпись обучающегося: ____________________    Дата: «___» __________</w:t>
      </w:r>
      <w:r w:rsidRPr="00555AFE">
        <w:rPr>
          <w:lang w:val="ru-RU"/>
        </w:rPr>
        <w:t xml:space="preserve"> 20__ г.</w:t>
      </w:r>
    </w:p>
    <w:sectPr w:rsidR="00707662" w:rsidRPr="00555AF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  <w:font w:name="Songti SC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BE2C8D"/>
    <w:multiLevelType w:val="hybridMultilevel"/>
    <w:tmpl w:val="C95A04FE"/>
    <w:lvl w:ilvl="0" w:tplc="16A28B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8A8D20" w:tentative="1">
      <w:start w:val="1"/>
      <w:numFmt w:val="lowerLetter"/>
      <w:lvlText w:val="%2."/>
      <w:lvlJc w:val="left"/>
      <w:pPr>
        <w:ind w:left="1440" w:hanging="360"/>
      </w:pPr>
    </w:lvl>
    <w:lvl w:ilvl="2" w:tplc="95A666F0" w:tentative="1">
      <w:start w:val="1"/>
      <w:numFmt w:val="lowerRoman"/>
      <w:lvlText w:val="%3."/>
      <w:lvlJc w:val="right"/>
      <w:pPr>
        <w:ind w:left="2160" w:hanging="180"/>
      </w:pPr>
    </w:lvl>
    <w:lvl w:ilvl="3" w:tplc="7784769E" w:tentative="1">
      <w:start w:val="1"/>
      <w:numFmt w:val="decimal"/>
      <w:lvlText w:val="%4."/>
      <w:lvlJc w:val="left"/>
      <w:pPr>
        <w:ind w:left="2880" w:hanging="360"/>
      </w:pPr>
    </w:lvl>
    <w:lvl w:ilvl="4" w:tplc="F3BE8712" w:tentative="1">
      <w:start w:val="1"/>
      <w:numFmt w:val="lowerLetter"/>
      <w:lvlText w:val="%5."/>
      <w:lvlJc w:val="left"/>
      <w:pPr>
        <w:ind w:left="3600" w:hanging="360"/>
      </w:pPr>
    </w:lvl>
    <w:lvl w:ilvl="5" w:tplc="5B4E39B8" w:tentative="1">
      <w:start w:val="1"/>
      <w:numFmt w:val="lowerRoman"/>
      <w:lvlText w:val="%6."/>
      <w:lvlJc w:val="right"/>
      <w:pPr>
        <w:ind w:left="4320" w:hanging="180"/>
      </w:pPr>
    </w:lvl>
    <w:lvl w:ilvl="6" w:tplc="98684C42" w:tentative="1">
      <w:start w:val="1"/>
      <w:numFmt w:val="decimal"/>
      <w:lvlText w:val="%7."/>
      <w:lvlJc w:val="left"/>
      <w:pPr>
        <w:ind w:left="5040" w:hanging="360"/>
      </w:pPr>
    </w:lvl>
    <w:lvl w:ilvl="7" w:tplc="18EEC9EC" w:tentative="1">
      <w:start w:val="1"/>
      <w:numFmt w:val="lowerLetter"/>
      <w:lvlText w:val="%8."/>
      <w:lvlJc w:val="left"/>
      <w:pPr>
        <w:ind w:left="5760" w:hanging="360"/>
      </w:pPr>
    </w:lvl>
    <w:lvl w:ilvl="8" w:tplc="0AA8457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88581">
    <w:abstractNumId w:val="8"/>
  </w:num>
  <w:num w:numId="2" w16cid:durableId="547255473">
    <w:abstractNumId w:val="6"/>
  </w:num>
  <w:num w:numId="3" w16cid:durableId="148131743">
    <w:abstractNumId w:val="5"/>
  </w:num>
  <w:num w:numId="4" w16cid:durableId="2000227911">
    <w:abstractNumId w:val="4"/>
  </w:num>
  <w:num w:numId="5" w16cid:durableId="1712726283">
    <w:abstractNumId w:val="7"/>
  </w:num>
  <w:num w:numId="6" w16cid:durableId="1800756505">
    <w:abstractNumId w:val="3"/>
  </w:num>
  <w:num w:numId="7" w16cid:durableId="1379352690">
    <w:abstractNumId w:val="2"/>
  </w:num>
  <w:num w:numId="8" w16cid:durableId="1579287668">
    <w:abstractNumId w:val="1"/>
  </w:num>
  <w:num w:numId="9" w16cid:durableId="223680174">
    <w:abstractNumId w:val="0"/>
  </w:num>
  <w:num w:numId="10" w16cid:durableId="20510278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FC"/>
    <w:rsid w:val="0006063C"/>
    <w:rsid w:val="00114030"/>
    <w:rsid w:val="0015074B"/>
    <w:rsid w:val="0029639D"/>
    <w:rsid w:val="002D0B89"/>
    <w:rsid w:val="00326F90"/>
    <w:rsid w:val="0041352E"/>
    <w:rsid w:val="00426022"/>
    <w:rsid w:val="00555AFE"/>
    <w:rsid w:val="00707662"/>
    <w:rsid w:val="00726EE7"/>
    <w:rsid w:val="0074052B"/>
    <w:rsid w:val="007D2272"/>
    <w:rsid w:val="00816B1F"/>
    <w:rsid w:val="00A30D20"/>
    <w:rsid w:val="00A74865"/>
    <w:rsid w:val="00AA1D8D"/>
    <w:rsid w:val="00AE450B"/>
    <w:rsid w:val="00B47730"/>
    <w:rsid w:val="00B51A5C"/>
    <w:rsid w:val="00BF1E68"/>
    <w:rsid w:val="00CB0664"/>
    <w:rsid w:val="00FA1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2D8A26B"/>
  <w14:defaultImageDpi w14:val="300"/>
  <w15:docId w15:val="{CE32A031-9CF0-48BC-B0C8-A88D960C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55AF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555AF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55AFE"/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555AFE"/>
    <w:rPr>
      <w:rFonts w:asciiTheme="majorHAnsi" w:eastAsiaTheme="majorEastAsia" w:hAnsiTheme="majorHAnsi" w:cstheme="majorBidi"/>
      <w:b/>
      <w:bCs/>
      <w:sz w:val="24"/>
      <w:szCs w:val="2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body">
    <w:name w:val="Text body"/>
    <w:basedOn w:val="a1"/>
    <w:rsid w:val="00426022"/>
    <w:pPr>
      <w:spacing w:after="140" w:line="276" w:lineRule="auto"/>
    </w:pPr>
    <w:rPr>
      <w:rFonts w:ascii="Liberation Serif" w:eastAsia="Songti SC" w:hAnsi="Liberation Serif" w:cs="Arial Unicode MS"/>
      <w:sz w:val="24"/>
      <w:szCs w:val="24"/>
      <w:lang w:val="ru-RU" w:eastAsia="ru-RU"/>
    </w:rPr>
  </w:style>
  <w:style w:type="character" w:styleId="aff8">
    <w:name w:val="Hyperlink"/>
    <w:basedOn w:val="a2"/>
    <w:uiPriority w:val="99"/>
    <w:unhideWhenUsed/>
    <w:rsid w:val="00AE450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E4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qfer/weather-practice-app" TargetMode="External"/><Relationship Id="rId13" Type="http://schemas.openxmlformats.org/officeDocument/2006/relationships/hyperlink" Target="https://weather-practice-app.vercel.app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ebdesign.tutsplus.com/build-a-simple-weather-app-with-vanilla-javascript--cms-33893t" TargetMode="External"/><Relationship Id="rId12" Type="http://schemas.openxmlformats.org/officeDocument/2006/relationships/hyperlink" Target="https://weather-practice-app.vercel.app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hyperlink" Target="https://webdesign.tutsplus.com/build-a-simple-weather-app-with-vanilla-javascript--cms-33893t" TargetMode="External"/><Relationship Id="rId11" Type="http://schemas.openxmlformats.org/officeDocument/2006/relationships/hyperlink" Target="https://weather-practice-app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eather-practice-app.vercel.app/" TargetMode="External"/><Relationship Id="rId10" Type="http://schemas.openxmlformats.org/officeDocument/2006/relationships/hyperlink" Target="https://weather-practice-app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ercel.com/maqfers-projects/weather-practice-app" TargetMode="External"/><Relationship Id="rId14" Type="http://schemas.openxmlformats.org/officeDocument/2006/relationships/hyperlink" Target="https://weather-practice-app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3CC30D-74F4-4B11-9CC9-C11C9B234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1244</Words>
  <Characters>7095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Artem Nered</cp:lastModifiedBy>
  <cp:revision>2</cp:revision>
  <dcterms:created xsi:type="dcterms:W3CDTF">2026-04-16T21:45:00Z</dcterms:created>
  <dcterms:modified xsi:type="dcterms:W3CDTF">2026-04-16T21:45:00Z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"}</vt:lpwstr>
  </property>
</Properties>
</file>